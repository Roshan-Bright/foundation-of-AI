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CF812" w14:textId="77777777" w:rsidR="007F67A4" w:rsidRDefault="007F67A4">
      <w:pPr>
        <w:jc w:val="center"/>
        <w:rPr>
          <w:rFonts w:cs="Times New Roman"/>
          <w:b/>
          <w:color w:val="000000" w:themeColor="text1"/>
          <w:sz w:val="48"/>
          <w:szCs w:val="48"/>
        </w:rPr>
      </w:pPr>
    </w:p>
    <w:p w14:paraId="12224010" w14:textId="77777777" w:rsidR="007F67A4" w:rsidRDefault="007F67A4">
      <w:pPr>
        <w:jc w:val="center"/>
        <w:rPr>
          <w:rFonts w:cs="Times New Roman"/>
          <w:b/>
          <w:color w:val="000000" w:themeColor="text1"/>
          <w:sz w:val="48"/>
          <w:szCs w:val="48"/>
        </w:rPr>
      </w:pPr>
    </w:p>
    <w:p w14:paraId="2EA843FA" w14:textId="417A7689" w:rsidR="008C73C5" w:rsidRPr="00F34E94" w:rsidRDefault="004468CA">
      <w:pPr>
        <w:jc w:val="center"/>
        <w:rPr>
          <w:rFonts w:cs="Times New Roman"/>
          <w:color w:val="000000" w:themeColor="text1"/>
          <w:sz w:val="48"/>
          <w:szCs w:val="48"/>
        </w:rPr>
      </w:pPr>
      <w:r w:rsidRPr="00F34E94">
        <w:rPr>
          <w:rFonts w:cs="Times New Roman"/>
          <w:b/>
          <w:color w:val="000000" w:themeColor="text1"/>
          <w:sz w:val="48"/>
          <w:szCs w:val="48"/>
        </w:rPr>
        <w:t>INTELLIGENT ROUTE PLANNER</w:t>
      </w:r>
      <w:r w:rsidRPr="00F34E94">
        <w:rPr>
          <w:rFonts w:cs="Times New Roman"/>
          <w:b/>
          <w:color w:val="000000" w:themeColor="text1"/>
          <w:sz w:val="48"/>
          <w:szCs w:val="48"/>
        </w:rPr>
        <w:br/>
        <w:t>WITH MULTI-MODAL TRANSPORT</w:t>
      </w:r>
    </w:p>
    <w:p w14:paraId="64B4858C" w14:textId="77777777" w:rsidR="007F67A4" w:rsidRDefault="004468CA" w:rsidP="007F67A4">
      <w:pPr>
        <w:jc w:val="center"/>
        <w:rPr>
          <w:rFonts w:cs="Times New Roman"/>
          <w:color w:val="000000" w:themeColor="text1"/>
        </w:rPr>
      </w:pPr>
      <w:r w:rsidRPr="00A41C93">
        <w:rPr>
          <w:rFonts w:cs="Times New Roman"/>
          <w:b/>
          <w:color w:val="000000" w:themeColor="text1"/>
          <w:sz w:val="30"/>
        </w:rPr>
        <w:br/>
        <w:t>PROJECT REPORT</w:t>
      </w:r>
    </w:p>
    <w:p w14:paraId="6507E33D" w14:textId="1059EBB7" w:rsidR="007F67A4" w:rsidRPr="00752275" w:rsidRDefault="007F67A4" w:rsidP="007F67A4">
      <w:pPr>
        <w:jc w:val="center"/>
        <w:rPr>
          <w:rFonts w:cs="Times New Roman"/>
          <w:color w:val="000000" w:themeColor="text1"/>
          <w:sz w:val="28"/>
          <w:szCs w:val="28"/>
        </w:rPr>
      </w:pPr>
      <w:r w:rsidRPr="00A41C93">
        <w:rPr>
          <w:rFonts w:cs="Times New Roman"/>
          <w:i/>
          <w:color w:val="000000" w:themeColor="text1"/>
        </w:rPr>
        <w:br/>
      </w:r>
      <w:r w:rsidRPr="00752275">
        <w:rPr>
          <w:rFonts w:cs="Times New Roman"/>
          <w:i/>
          <w:color w:val="000000" w:themeColor="text1"/>
          <w:sz w:val="28"/>
          <w:szCs w:val="28"/>
        </w:rPr>
        <w:t>Department of Computer Science and Engineering</w:t>
      </w:r>
    </w:p>
    <w:p w14:paraId="72B925B3" w14:textId="7AA576DE" w:rsidR="007F67A4" w:rsidRDefault="007F67A4">
      <w:pPr>
        <w:jc w:val="center"/>
        <w:rPr>
          <w:rFonts w:cs="Times New Roman"/>
          <w:b/>
          <w:color w:val="000000" w:themeColor="text1"/>
        </w:rPr>
      </w:pPr>
    </w:p>
    <w:p w14:paraId="3F270D6C" w14:textId="77777777" w:rsidR="007F67A4" w:rsidRDefault="007F67A4">
      <w:pPr>
        <w:jc w:val="center"/>
        <w:rPr>
          <w:rFonts w:cs="Times New Roman"/>
          <w:b/>
          <w:color w:val="000000" w:themeColor="text1"/>
        </w:rPr>
      </w:pPr>
    </w:p>
    <w:p w14:paraId="5FEF5330" w14:textId="77777777" w:rsidR="007F67A4" w:rsidRDefault="007F67A4">
      <w:pPr>
        <w:jc w:val="center"/>
        <w:rPr>
          <w:rFonts w:cs="Times New Roman"/>
          <w:b/>
          <w:color w:val="000000" w:themeColor="text1"/>
        </w:rPr>
      </w:pPr>
    </w:p>
    <w:p w14:paraId="5BEB770F" w14:textId="77777777" w:rsidR="007F67A4" w:rsidRDefault="007F67A4">
      <w:pPr>
        <w:jc w:val="center"/>
        <w:rPr>
          <w:rFonts w:cs="Times New Roman"/>
          <w:b/>
          <w:color w:val="000000" w:themeColor="text1"/>
        </w:rPr>
      </w:pPr>
    </w:p>
    <w:p w14:paraId="7910EC09" w14:textId="77777777" w:rsidR="007F67A4" w:rsidRDefault="007F67A4">
      <w:pPr>
        <w:jc w:val="center"/>
        <w:rPr>
          <w:rFonts w:cs="Times New Roman"/>
          <w:b/>
          <w:color w:val="000000" w:themeColor="text1"/>
        </w:rPr>
      </w:pPr>
    </w:p>
    <w:p w14:paraId="2E8CB1AD" w14:textId="77777777" w:rsidR="007F67A4" w:rsidRDefault="007F67A4">
      <w:pPr>
        <w:jc w:val="center"/>
        <w:rPr>
          <w:rFonts w:cs="Times New Roman"/>
          <w:b/>
          <w:color w:val="000000" w:themeColor="text1"/>
        </w:rPr>
      </w:pPr>
    </w:p>
    <w:p w14:paraId="2F5B6B70" w14:textId="77777777" w:rsidR="007F67A4" w:rsidRDefault="007F67A4">
      <w:pPr>
        <w:jc w:val="center"/>
        <w:rPr>
          <w:rFonts w:cs="Times New Roman"/>
          <w:b/>
          <w:color w:val="000000" w:themeColor="text1"/>
        </w:rPr>
      </w:pPr>
    </w:p>
    <w:p w14:paraId="5824FE59" w14:textId="77777777" w:rsidR="007F67A4" w:rsidRDefault="007F67A4">
      <w:pPr>
        <w:jc w:val="center"/>
        <w:rPr>
          <w:rFonts w:cs="Times New Roman"/>
          <w:b/>
          <w:color w:val="000000" w:themeColor="text1"/>
        </w:rPr>
      </w:pPr>
    </w:p>
    <w:p w14:paraId="615BB8B6" w14:textId="77777777" w:rsidR="007F67A4" w:rsidRDefault="007F67A4">
      <w:pPr>
        <w:jc w:val="center"/>
        <w:rPr>
          <w:rFonts w:cs="Times New Roman"/>
          <w:b/>
          <w:color w:val="000000" w:themeColor="text1"/>
        </w:rPr>
      </w:pPr>
    </w:p>
    <w:p w14:paraId="5D31A410" w14:textId="77777777" w:rsidR="007F67A4" w:rsidRDefault="007F67A4">
      <w:pPr>
        <w:jc w:val="center"/>
        <w:rPr>
          <w:rFonts w:cs="Times New Roman"/>
          <w:b/>
          <w:color w:val="000000" w:themeColor="text1"/>
        </w:rPr>
      </w:pPr>
    </w:p>
    <w:p w14:paraId="4D9E8788" w14:textId="360D5753" w:rsidR="008C73C5" w:rsidRPr="00752275" w:rsidRDefault="004468CA" w:rsidP="00425B48">
      <w:pPr>
        <w:ind w:left="720"/>
        <w:jc w:val="center"/>
        <w:rPr>
          <w:rFonts w:cs="Times New Roman"/>
          <w:color w:val="000000" w:themeColor="text1"/>
          <w:sz w:val="28"/>
          <w:szCs w:val="28"/>
        </w:rPr>
      </w:pPr>
      <w:r w:rsidRPr="00752275">
        <w:rPr>
          <w:rFonts w:cs="Times New Roman"/>
          <w:b/>
          <w:color w:val="000000" w:themeColor="text1"/>
          <w:sz w:val="28"/>
          <w:szCs w:val="28"/>
        </w:rPr>
        <w:t xml:space="preserve">Submitted </w:t>
      </w:r>
      <w:proofErr w:type="gramStart"/>
      <w:r w:rsidRPr="00752275">
        <w:rPr>
          <w:rFonts w:cs="Times New Roman"/>
          <w:b/>
          <w:color w:val="000000" w:themeColor="text1"/>
          <w:sz w:val="28"/>
          <w:szCs w:val="28"/>
        </w:rPr>
        <w:t>by</w:t>
      </w:r>
      <w:r w:rsidR="00752275">
        <w:rPr>
          <w:rFonts w:cs="Times New Roman"/>
          <w:b/>
          <w:color w:val="000000" w:themeColor="text1"/>
          <w:sz w:val="28"/>
          <w:szCs w:val="28"/>
        </w:rPr>
        <w:t xml:space="preserve"> :</w:t>
      </w:r>
      <w:proofErr w:type="gramEnd"/>
      <w:r w:rsidRPr="00752275">
        <w:rPr>
          <w:rFonts w:cs="Times New Roman"/>
          <w:b/>
          <w:color w:val="000000" w:themeColor="text1"/>
          <w:sz w:val="28"/>
          <w:szCs w:val="28"/>
        </w:rPr>
        <w:br/>
      </w:r>
      <w:r w:rsidRPr="00752275">
        <w:rPr>
          <w:rFonts w:cs="Times New Roman"/>
          <w:b/>
          <w:color w:val="000000" w:themeColor="text1"/>
          <w:sz w:val="28"/>
          <w:szCs w:val="28"/>
        </w:rPr>
        <w:br/>
      </w:r>
      <w:r w:rsidR="00752275">
        <w:rPr>
          <w:rFonts w:cs="Times New Roman"/>
          <w:b/>
          <w:color w:val="000000" w:themeColor="text1"/>
          <w:sz w:val="28"/>
          <w:szCs w:val="28"/>
        </w:rPr>
        <w:t xml:space="preserve">                                             </w:t>
      </w:r>
      <w:r w:rsidRPr="00752275">
        <w:rPr>
          <w:rFonts w:cs="Times New Roman"/>
          <w:b/>
          <w:color w:val="000000" w:themeColor="text1"/>
          <w:sz w:val="28"/>
          <w:szCs w:val="28"/>
        </w:rPr>
        <w:t>ROSHAN BRIGHT R</w:t>
      </w:r>
      <w:r w:rsidRPr="00752275">
        <w:rPr>
          <w:rFonts w:cs="Times New Roman"/>
          <w:b/>
          <w:color w:val="000000" w:themeColor="text1"/>
          <w:sz w:val="28"/>
          <w:szCs w:val="28"/>
        </w:rPr>
        <w:br/>
      </w:r>
      <w:r w:rsidR="00752275">
        <w:rPr>
          <w:rFonts w:cs="Times New Roman"/>
          <w:b/>
          <w:color w:val="000000" w:themeColor="text1"/>
          <w:sz w:val="28"/>
          <w:szCs w:val="28"/>
        </w:rPr>
        <w:t xml:space="preserve">                                                       </w:t>
      </w:r>
      <w:r w:rsidR="00161047">
        <w:rPr>
          <w:rFonts w:cs="Times New Roman"/>
          <w:b/>
          <w:color w:val="000000" w:themeColor="text1"/>
          <w:sz w:val="28"/>
          <w:szCs w:val="28"/>
        </w:rPr>
        <w:t xml:space="preserve">     </w:t>
      </w:r>
      <w:r w:rsidRPr="00752275">
        <w:rPr>
          <w:rFonts w:cs="Times New Roman"/>
          <w:b/>
          <w:color w:val="000000" w:themeColor="text1"/>
          <w:sz w:val="28"/>
          <w:szCs w:val="28"/>
        </w:rPr>
        <w:t>IMMANUEL SA SPURGEON</w:t>
      </w:r>
    </w:p>
    <w:p w14:paraId="55C24259" w14:textId="368EFE98" w:rsidR="008C73C5" w:rsidRPr="00A41C93" w:rsidRDefault="004468CA">
      <w:pPr>
        <w:jc w:val="center"/>
        <w:rPr>
          <w:rFonts w:cs="Times New Roman"/>
          <w:color w:val="000000" w:themeColor="text1"/>
        </w:rPr>
      </w:pPr>
      <w:r w:rsidRPr="00A41C93">
        <w:rPr>
          <w:rFonts w:cs="Times New Roman"/>
          <w:i/>
          <w:color w:val="000000" w:themeColor="text1"/>
        </w:rPr>
        <w:br/>
      </w:r>
    </w:p>
    <w:p w14:paraId="18783749" w14:textId="77777777" w:rsidR="008C73C5" w:rsidRPr="00752275" w:rsidRDefault="004468CA" w:rsidP="00752275">
      <w:r w:rsidRPr="00A41C93">
        <w:rPr>
          <w:rFonts w:cs="Times New Roman"/>
          <w:color w:val="000000" w:themeColor="text1"/>
        </w:rPr>
        <w:br w:type="page"/>
      </w:r>
    </w:p>
    <w:p w14:paraId="0B8727D8" w14:textId="44B34487" w:rsidR="006E44FC" w:rsidRDefault="004468CA" w:rsidP="006E44FC">
      <w:pPr>
        <w:pStyle w:val="Heading1"/>
        <w:jc w:val="center"/>
        <w:rPr>
          <w:rFonts w:ascii="Times New Roman" w:hAnsi="Times New Roman" w:cs="Times New Roman"/>
          <w:color w:val="000000" w:themeColor="text1"/>
          <w:sz w:val="40"/>
          <w:szCs w:val="40"/>
        </w:rPr>
      </w:pPr>
      <w:r w:rsidRPr="00F34E94">
        <w:rPr>
          <w:rFonts w:ascii="Times New Roman" w:hAnsi="Times New Roman" w:cs="Times New Roman"/>
          <w:color w:val="000000" w:themeColor="text1"/>
          <w:sz w:val="40"/>
          <w:szCs w:val="40"/>
        </w:rPr>
        <w:lastRenderedPageBreak/>
        <w:t>ABSTRACT</w:t>
      </w:r>
    </w:p>
    <w:p w14:paraId="629E549C" w14:textId="77777777" w:rsidR="006E44FC" w:rsidRPr="006E44FC" w:rsidRDefault="006E44FC" w:rsidP="006E44FC"/>
    <w:p w14:paraId="5B104749" w14:textId="77777777" w:rsidR="006E44FC" w:rsidRPr="006E44FC" w:rsidRDefault="006E44FC" w:rsidP="006E44FC">
      <w:pPr>
        <w:jc w:val="both"/>
        <w:rPr>
          <w:rFonts w:cs="Times New Roman"/>
          <w:color w:val="000000" w:themeColor="text1"/>
          <w:sz w:val="28"/>
          <w:szCs w:val="28"/>
        </w:rPr>
      </w:pPr>
      <w:r w:rsidRPr="006E44FC">
        <w:rPr>
          <w:rFonts w:cs="Times New Roman"/>
          <w:color w:val="000000" w:themeColor="text1"/>
          <w:sz w:val="28"/>
          <w:szCs w:val="28"/>
        </w:rPr>
        <w:t xml:space="preserve">Urban transportation systems involve multiple modes of travel such as walking, cycling, buses, and metro services. Selecting an efficient route becomes difficult when a journey requires more than one mode of transportation. Conventional route-planning systems generally focus on finding the shortest or fastest route and may not adequately consider factors such as traffic conditions, public transportation schedules, waiting time, transfer time, travel cost, walking distance, and user preferences. To address these limitations, the proposed </w:t>
      </w:r>
      <w:r w:rsidRPr="006E44FC">
        <w:rPr>
          <w:rFonts w:cs="Times New Roman"/>
          <w:b/>
          <w:bCs/>
          <w:color w:val="000000" w:themeColor="text1"/>
          <w:sz w:val="28"/>
          <w:szCs w:val="28"/>
        </w:rPr>
        <w:t>Intelligent Route Planner with Multi-Modal Transport</w:t>
      </w:r>
      <w:r w:rsidRPr="006E44FC">
        <w:rPr>
          <w:rFonts w:cs="Times New Roman"/>
          <w:color w:val="000000" w:themeColor="text1"/>
          <w:sz w:val="28"/>
          <w:szCs w:val="28"/>
        </w:rPr>
        <w:t xml:space="preserve"> provides an integrated approach for selecting and comparing routes across multiple transportation modes.</w:t>
      </w:r>
    </w:p>
    <w:p w14:paraId="1A8B8FBE" w14:textId="77777777" w:rsidR="006E44FC" w:rsidRPr="006E44FC" w:rsidRDefault="006E44FC" w:rsidP="006E44FC">
      <w:pPr>
        <w:jc w:val="both"/>
        <w:rPr>
          <w:rFonts w:cs="Times New Roman"/>
          <w:color w:val="000000" w:themeColor="text1"/>
          <w:sz w:val="28"/>
          <w:szCs w:val="28"/>
        </w:rPr>
      </w:pPr>
      <w:r w:rsidRPr="006E44FC">
        <w:rPr>
          <w:rFonts w:cs="Times New Roman"/>
          <w:color w:val="000000" w:themeColor="text1"/>
          <w:sz w:val="28"/>
          <w:szCs w:val="28"/>
        </w:rPr>
        <w:t xml:space="preserve">The system represents the transportation network as a multi-modal graph in which different modes such as walking, cycling, bus, and metro are connected through suitable transfer points. It applies </w:t>
      </w:r>
      <w:r w:rsidRPr="006E44FC">
        <w:rPr>
          <w:rFonts w:cs="Times New Roman"/>
          <w:b/>
          <w:bCs/>
          <w:color w:val="000000" w:themeColor="text1"/>
          <w:sz w:val="28"/>
          <w:szCs w:val="28"/>
        </w:rPr>
        <w:t>Dijkstra's Algorithm</w:t>
      </w:r>
      <w:r w:rsidRPr="006E44FC">
        <w:rPr>
          <w:rFonts w:cs="Times New Roman"/>
          <w:color w:val="000000" w:themeColor="text1"/>
          <w:sz w:val="28"/>
          <w:szCs w:val="28"/>
        </w:rPr>
        <w:t xml:space="preserve"> to determine minimum-cost or shortest paths, </w:t>
      </w:r>
      <w:r w:rsidRPr="006E44FC">
        <w:rPr>
          <w:rFonts w:cs="Times New Roman"/>
          <w:b/>
          <w:bCs/>
          <w:color w:val="000000" w:themeColor="text1"/>
          <w:sz w:val="28"/>
          <w:szCs w:val="28"/>
        </w:rPr>
        <w:t>A* Algorithm</w:t>
      </w:r>
      <w:r w:rsidRPr="006E44FC">
        <w:rPr>
          <w:rFonts w:cs="Times New Roman"/>
          <w:color w:val="000000" w:themeColor="text1"/>
          <w:sz w:val="28"/>
          <w:szCs w:val="28"/>
        </w:rPr>
        <w:t xml:space="preserve"> to improve route searching using heuristic information, and </w:t>
      </w:r>
      <w:r w:rsidRPr="006E44FC">
        <w:rPr>
          <w:rFonts w:cs="Times New Roman"/>
          <w:b/>
          <w:bCs/>
          <w:color w:val="000000" w:themeColor="text1"/>
          <w:sz w:val="28"/>
          <w:szCs w:val="28"/>
        </w:rPr>
        <w:t>Anytime Weighted A*</w:t>
      </w:r>
      <w:r w:rsidRPr="006E44FC">
        <w:rPr>
          <w:rFonts w:cs="Times New Roman"/>
          <w:color w:val="000000" w:themeColor="text1"/>
          <w:sz w:val="28"/>
          <w:szCs w:val="28"/>
        </w:rPr>
        <w:t xml:space="preserve"> to obtain a good-quality solution quickly and progressively improve the solution when additional computation time is available. These algorithms enable the system to handle different routing requirements while reducing unnecessary exploration of the transportation network.</w:t>
      </w:r>
    </w:p>
    <w:p w14:paraId="771625CA" w14:textId="77777777" w:rsidR="006E44FC" w:rsidRPr="006E44FC" w:rsidRDefault="006E44FC" w:rsidP="006E44FC">
      <w:pPr>
        <w:jc w:val="both"/>
        <w:rPr>
          <w:rFonts w:cs="Times New Roman"/>
          <w:color w:val="000000" w:themeColor="text1"/>
          <w:sz w:val="28"/>
          <w:szCs w:val="28"/>
        </w:rPr>
      </w:pPr>
      <w:r w:rsidRPr="006E44FC">
        <w:rPr>
          <w:rFonts w:cs="Times New Roman"/>
          <w:color w:val="000000" w:themeColor="text1"/>
          <w:sz w:val="28"/>
          <w:szCs w:val="28"/>
        </w:rPr>
        <w:t xml:space="preserve">An important feature of the proposed system is its consideration of </w:t>
      </w:r>
      <w:r w:rsidRPr="006E44FC">
        <w:rPr>
          <w:rFonts w:cs="Times New Roman"/>
          <w:b/>
          <w:bCs/>
          <w:color w:val="000000" w:themeColor="text1"/>
          <w:sz w:val="28"/>
          <w:szCs w:val="28"/>
        </w:rPr>
        <w:t>time-dependent travel conditions</w:t>
      </w:r>
      <w:r w:rsidRPr="006E44FC">
        <w:rPr>
          <w:rFonts w:cs="Times New Roman"/>
          <w:color w:val="000000" w:themeColor="text1"/>
          <w:sz w:val="28"/>
          <w:szCs w:val="28"/>
        </w:rPr>
        <w:t xml:space="preserve">. Travel time and route cost may vary depending on the departure time, traffic conditions, public transportation schedules, waiting periods, and transfers between transportation modes. By incorporating these factors into route evaluation, the system can provide routes that are more practical for real-world journeys. The system also uses a </w:t>
      </w:r>
      <w:r w:rsidRPr="006E44FC">
        <w:rPr>
          <w:rFonts w:cs="Times New Roman"/>
          <w:b/>
          <w:bCs/>
          <w:color w:val="000000" w:themeColor="text1"/>
          <w:sz w:val="28"/>
          <w:szCs w:val="28"/>
        </w:rPr>
        <w:t>multi-objective optimization approach</w:t>
      </w:r>
      <w:r w:rsidRPr="006E44FC">
        <w:rPr>
          <w:rFonts w:cs="Times New Roman"/>
          <w:color w:val="000000" w:themeColor="text1"/>
          <w:sz w:val="28"/>
          <w:szCs w:val="28"/>
        </w:rPr>
        <w:t xml:space="preserve"> to evaluate routes based on parameters such as total travel time, transportation cost, walking distance, number of transfers, and comfort.</w:t>
      </w:r>
    </w:p>
    <w:p w14:paraId="695B7E2B" w14:textId="185FB2E8" w:rsidR="00C24DB7" w:rsidRPr="004467B6" w:rsidRDefault="006E44FC" w:rsidP="00524ECA">
      <w:pPr>
        <w:jc w:val="both"/>
        <w:rPr>
          <w:rFonts w:cs="Times New Roman"/>
          <w:color w:val="000000" w:themeColor="text1"/>
          <w:sz w:val="28"/>
          <w:szCs w:val="28"/>
        </w:rPr>
      </w:pPr>
      <w:r w:rsidRPr="006E44FC">
        <w:rPr>
          <w:rFonts w:cs="Times New Roman"/>
          <w:color w:val="000000" w:themeColor="text1"/>
          <w:sz w:val="28"/>
          <w:szCs w:val="28"/>
        </w:rPr>
        <w:t xml:space="preserve">The proposed planner allows users to specify their source, destination, departure time, and preferred travel criteria such as speed, cost, or comfort. Based on these inputs, multiple suitable routes can be generated and ranked as </w:t>
      </w:r>
      <w:r w:rsidRPr="006E44FC">
        <w:rPr>
          <w:rFonts w:cs="Times New Roman"/>
          <w:b/>
          <w:bCs/>
          <w:color w:val="000000" w:themeColor="text1"/>
          <w:sz w:val="28"/>
          <w:szCs w:val="28"/>
        </w:rPr>
        <w:t>fastest, cheapest, most comfortable, or balanced routes</w:t>
      </w:r>
      <w:r w:rsidRPr="006E44FC">
        <w:rPr>
          <w:rFonts w:cs="Times New Roman"/>
          <w:color w:val="000000" w:themeColor="text1"/>
          <w:sz w:val="28"/>
          <w:szCs w:val="28"/>
        </w:rPr>
        <w:t>. An interactive map can then be used to visualize the selected route and display the sequence of transportation modes, estimated travel time, cost, and other relevant information</w:t>
      </w:r>
    </w:p>
    <w:p w14:paraId="5F069390" w14:textId="77777777" w:rsidR="001671A0" w:rsidRDefault="001671A0" w:rsidP="00524ECA">
      <w:pPr>
        <w:jc w:val="both"/>
        <w:rPr>
          <w:rFonts w:cs="Times New Roman"/>
          <w:color w:val="000000" w:themeColor="text1"/>
        </w:rPr>
      </w:pPr>
    </w:p>
    <w:p w14:paraId="6381013C" w14:textId="77777777" w:rsidR="00D237F6" w:rsidRPr="00A41C93" w:rsidRDefault="00D237F6" w:rsidP="00524ECA">
      <w:pPr>
        <w:jc w:val="both"/>
        <w:rPr>
          <w:rFonts w:cs="Times New Roman"/>
          <w:color w:val="000000" w:themeColor="text1"/>
        </w:rPr>
      </w:pPr>
    </w:p>
    <w:p w14:paraId="76D9AA44" w14:textId="0ED71D2E" w:rsidR="008C73C5" w:rsidRPr="00F73FC6" w:rsidRDefault="004468CA" w:rsidP="002F41E9">
      <w:pPr>
        <w:pStyle w:val="Heading1"/>
        <w:numPr>
          <w:ilvl w:val="0"/>
          <w:numId w:val="10"/>
        </w:numPr>
        <w:jc w:val="center"/>
        <w:rPr>
          <w:rFonts w:ascii="Times New Roman" w:hAnsi="Times New Roman" w:cs="Times New Roman"/>
          <w:color w:val="000000" w:themeColor="text1"/>
          <w:sz w:val="40"/>
          <w:szCs w:val="40"/>
        </w:rPr>
      </w:pPr>
      <w:r w:rsidRPr="00F73FC6">
        <w:rPr>
          <w:rFonts w:ascii="Times New Roman" w:hAnsi="Times New Roman" w:cs="Times New Roman"/>
          <w:color w:val="000000" w:themeColor="text1"/>
          <w:sz w:val="40"/>
          <w:szCs w:val="40"/>
        </w:rPr>
        <w:t>INTRODUCTION</w:t>
      </w:r>
    </w:p>
    <w:p w14:paraId="5E8E2966" w14:textId="77777777" w:rsidR="002F41E9" w:rsidRPr="002F41E9" w:rsidRDefault="002F41E9" w:rsidP="001671A0"/>
    <w:p w14:paraId="05776624"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Transportation plays an important role in the daily activities of people living in modern cities. As urban populations continue to grow, people increasingly depend on different modes of transportation such as </w:t>
      </w:r>
      <w:r w:rsidRPr="00740759">
        <w:rPr>
          <w:rFonts w:cs="Times New Roman"/>
          <w:b/>
          <w:bCs/>
          <w:color w:val="000000" w:themeColor="text1"/>
          <w:sz w:val="28"/>
          <w:szCs w:val="28"/>
        </w:rPr>
        <w:t>walking, cycling, buses, and metro services</w:t>
      </w:r>
      <w:r w:rsidRPr="00740759">
        <w:rPr>
          <w:rFonts w:cs="Times New Roman"/>
          <w:color w:val="000000" w:themeColor="text1"/>
          <w:sz w:val="28"/>
          <w:szCs w:val="28"/>
        </w:rPr>
        <w:t xml:space="preserve"> to reach their destinations. In many real-world journeys, a person may need to use more than one mode of transportation. For example, a passenger may walk from their home to a bus stop, travel by bus, transfer to a metro, and finally walk to the destination. Selecting the most suitable combination of transportation modes for such journeys can be difficult because several factors need to be considered simultaneously.</w:t>
      </w:r>
    </w:p>
    <w:p w14:paraId="50961518"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Traditional route-planning systems mainly concentrate on finding the </w:t>
      </w:r>
      <w:r w:rsidRPr="00740759">
        <w:rPr>
          <w:rFonts w:cs="Times New Roman"/>
          <w:b/>
          <w:bCs/>
          <w:color w:val="000000" w:themeColor="text1"/>
          <w:sz w:val="28"/>
          <w:szCs w:val="28"/>
        </w:rPr>
        <w:t>shortest or fastest path</w:t>
      </w:r>
      <w:r w:rsidRPr="00740759">
        <w:rPr>
          <w:rFonts w:cs="Times New Roman"/>
          <w:color w:val="000000" w:themeColor="text1"/>
          <w:sz w:val="28"/>
          <w:szCs w:val="28"/>
        </w:rPr>
        <w:t xml:space="preserve"> between a source and destination. Although this approach can be useful for simple journeys, it may not provide the most practical route in a multi-modal transportation environment. Factors such as </w:t>
      </w:r>
      <w:r w:rsidRPr="00740759">
        <w:rPr>
          <w:rFonts w:cs="Times New Roman"/>
          <w:b/>
          <w:bCs/>
          <w:color w:val="000000" w:themeColor="text1"/>
          <w:sz w:val="28"/>
          <w:szCs w:val="28"/>
        </w:rPr>
        <w:t>traffic conditions, public transportation schedules, waiting time, transfer time, travel cost, walking distance, and user comfort</w:t>
      </w:r>
      <w:r w:rsidRPr="00740759">
        <w:rPr>
          <w:rFonts w:cs="Times New Roman"/>
          <w:color w:val="000000" w:themeColor="text1"/>
          <w:sz w:val="28"/>
          <w:szCs w:val="28"/>
        </w:rPr>
        <w:t xml:space="preserve"> can significantly affect the overall quality of a journey. A route that is shortest in distance may not necessarily be the fastest or most convenient option for a particular user.</w:t>
      </w:r>
    </w:p>
    <w:p w14:paraId="28B42564"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The </w:t>
      </w:r>
      <w:r w:rsidRPr="00740759">
        <w:rPr>
          <w:rFonts w:cs="Times New Roman"/>
          <w:b/>
          <w:bCs/>
          <w:color w:val="000000" w:themeColor="text1"/>
          <w:sz w:val="28"/>
          <w:szCs w:val="28"/>
        </w:rPr>
        <w:t>Intelligent Route Planner with Multi-Modal Transport</w:t>
      </w:r>
      <w:r w:rsidRPr="00740759">
        <w:rPr>
          <w:rFonts w:cs="Times New Roman"/>
          <w:color w:val="000000" w:themeColor="text1"/>
          <w:sz w:val="28"/>
          <w:szCs w:val="28"/>
        </w:rPr>
        <w:t xml:space="preserve"> is proposed to address these challenges by providing an integrated route-planning approach that considers multiple transportation modes. The system models the transportation network as a multi-modal graph containing walking paths, cycling routes, road networks, bus routes, metro routes, and transfer points. This allows the planner to identify different combinations of transportation modes between the source and destination.</w:t>
      </w:r>
    </w:p>
    <w:p w14:paraId="220B47D8"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The proposed system uses several pathfinding algorithms to improve route selection. </w:t>
      </w:r>
      <w:r w:rsidRPr="00740759">
        <w:rPr>
          <w:rFonts w:cs="Times New Roman"/>
          <w:b/>
          <w:bCs/>
          <w:color w:val="000000" w:themeColor="text1"/>
          <w:sz w:val="28"/>
          <w:szCs w:val="28"/>
        </w:rPr>
        <w:t>Dijkstra's Algorithm</w:t>
      </w:r>
      <w:r w:rsidRPr="00740759">
        <w:rPr>
          <w:rFonts w:cs="Times New Roman"/>
          <w:color w:val="000000" w:themeColor="text1"/>
          <w:sz w:val="28"/>
          <w:szCs w:val="28"/>
        </w:rPr>
        <w:t xml:space="preserve"> is used to determine minimum-cost or shortest paths in the transportation network. </w:t>
      </w:r>
      <w:r w:rsidRPr="00740759">
        <w:rPr>
          <w:rFonts w:cs="Times New Roman"/>
          <w:b/>
          <w:bCs/>
          <w:color w:val="000000" w:themeColor="text1"/>
          <w:sz w:val="28"/>
          <w:szCs w:val="28"/>
        </w:rPr>
        <w:t>A* Algorithm</w:t>
      </w:r>
      <w:r w:rsidRPr="00740759">
        <w:rPr>
          <w:rFonts w:cs="Times New Roman"/>
          <w:color w:val="000000" w:themeColor="text1"/>
          <w:sz w:val="28"/>
          <w:szCs w:val="28"/>
        </w:rPr>
        <w:t xml:space="preserve"> improves the search process by using heuristic information to guide the search toward the destination. </w:t>
      </w:r>
      <w:r w:rsidRPr="00740759">
        <w:rPr>
          <w:rFonts w:cs="Times New Roman"/>
          <w:b/>
          <w:bCs/>
          <w:color w:val="000000" w:themeColor="text1"/>
          <w:sz w:val="28"/>
          <w:szCs w:val="28"/>
        </w:rPr>
        <w:t>Anytime Weighted A*</w:t>
      </w:r>
      <w:r w:rsidRPr="00740759">
        <w:rPr>
          <w:rFonts w:cs="Times New Roman"/>
          <w:color w:val="000000" w:themeColor="text1"/>
          <w:sz w:val="28"/>
          <w:szCs w:val="28"/>
        </w:rPr>
        <w:t xml:space="preserve"> is used to obtain a good solution quickly and progressively improve the solution when </w:t>
      </w:r>
      <w:r w:rsidRPr="00740759">
        <w:rPr>
          <w:rFonts w:cs="Times New Roman"/>
          <w:color w:val="000000" w:themeColor="text1"/>
          <w:sz w:val="28"/>
          <w:szCs w:val="28"/>
        </w:rPr>
        <w:lastRenderedPageBreak/>
        <w:t>more computation time is available. The combination of these algorithms provides flexibility in handling different route-planning requirements.</w:t>
      </w:r>
    </w:p>
    <w:p w14:paraId="25CFED22"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Another important aspect of the system is </w:t>
      </w:r>
      <w:r w:rsidRPr="00740759">
        <w:rPr>
          <w:rFonts w:cs="Times New Roman"/>
          <w:b/>
          <w:bCs/>
          <w:color w:val="000000" w:themeColor="text1"/>
          <w:sz w:val="28"/>
          <w:szCs w:val="28"/>
        </w:rPr>
        <w:t>time-dependent routing</w:t>
      </w:r>
      <w:r w:rsidRPr="00740759">
        <w:rPr>
          <w:rFonts w:cs="Times New Roman"/>
          <w:color w:val="000000" w:themeColor="text1"/>
          <w:sz w:val="28"/>
          <w:szCs w:val="28"/>
        </w:rPr>
        <w:t xml:space="preserve">. Transportation conditions are not always constant throughout the day. Road traffic can increase during peak hours, while buses and metro services operate according to specific schedules. Consequently, the travel time of an edge in the transportation network can depend on the departure time. The proposed system considers factors such as </w:t>
      </w:r>
      <w:r w:rsidRPr="00740759">
        <w:rPr>
          <w:rFonts w:cs="Times New Roman"/>
          <w:b/>
          <w:bCs/>
          <w:color w:val="000000" w:themeColor="text1"/>
          <w:sz w:val="28"/>
          <w:szCs w:val="28"/>
        </w:rPr>
        <w:t>departure time, traffic conditions, public transport schedules, waiting time, and transfer time</w:t>
      </w:r>
      <w:r w:rsidRPr="00740759">
        <w:rPr>
          <w:rFonts w:cs="Times New Roman"/>
          <w:color w:val="000000" w:themeColor="text1"/>
          <w:sz w:val="28"/>
          <w:szCs w:val="28"/>
        </w:rPr>
        <w:t xml:space="preserve"> while evaluating possible routes.</w:t>
      </w:r>
    </w:p>
    <w:p w14:paraId="34C8E5A7"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The system also incorporates </w:t>
      </w:r>
      <w:r w:rsidRPr="00740759">
        <w:rPr>
          <w:rFonts w:cs="Times New Roman"/>
          <w:b/>
          <w:bCs/>
          <w:color w:val="000000" w:themeColor="text1"/>
          <w:sz w:val="28"/>
          <w:szCs w:val="28"/>
        </w:rPr>
        <w:t>multi-objective optimization</w:t>
      </w:r>
      <w:r w:rsidRPr="00740759">
        <w:rPr>
          <w:rFonts w:cs="Times New Roman"/>
          <w:color w:val="000000" w:themeColor="text1"/>
          <w:sz w:val="28"/>
          <w:szCs w:val="28"/>
        </w:rPr>
        <w:t xml:space="preserve"> to provide routes according to different user requirements. Instead of considering only travel distance, routes can be evaluated using multiple criteria such as </w:t>
      </w:r>
      <w:r w:rsidRPr="00740759">
        <w:rPr>
          <w:rFonts w:cs="Times New Roman"/>
          <w:b/>
          <w:bCs/>
          <w:color w:val="000000" w:themeColor="text1"/>
          <w:sz w:val="28"/>
          <w:szCs w:val="28"/>
        </w:rPr>
        <w:t>travel time, transportation cost, walking distance, number of transfers, and comfort</w:t>
      </w:r>
      <w:r w:rsidRPr="00740759">
        <w:rPr>
          <w:rFonts w:cs="Times New Roman"/>
          <w:color w:val="000000" w:themeColor="text1"/>
          <w:sz w:val="28"/>
          <w:szCs w:val="28"/>
        </w:rPr>
        <w:t xml:space="preserve">. Based on these criteria, the system can identify and rank routes as the </w:t>
      </w:r>
      <w:r w:rsidRPr="00740759">
        <w:rPr>
          <w:rFonts w:cs="Times New Roman"/>
          <w:b/>
          <w:bCs/>
          <w:color w:val="000000" w:themeColor="text1"/>
          <w:sz w:val="28"/>
          <w:szCs w:val="28"/>
        </w:rPr>
        <w:t>fastest, cheapest, most comfortable, or balanced</w:t>
      </w:r>
      <w:r w:rsidRPr="00740759">
        <w:rPr>
          <w:rFonts w:cs="Times New Roman"/>
          <w:color w:val="000000" w:themeColor="text1"/>
          <w:sz w:val="28"/>
          <w:szCs w:val="28"/>
        </w:rPr>
        <w:t xml:space="preserve"> option. Users can therefore select a route according to their individual preferences.</w:t>
      </w:r>
    </w:p>
    <w:p w14:paraId="1A1F0944"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The proposed system further provides an </w:t>
      </w:r>
      <w:r w:rsidRPr="00740759">
        <w:rPr>
          <w:rFonts w:cs="Times New Roman"/>
          <w:b/>
          <w:bCs/>
          <w:color w:val="000000" w:themeColor="text1"/>
          <w:sz w:val="28"/>
          <w:szCs w:val="28"/>
        </w:rPr>
        <w:t>interactive map-based visualization</w:t>
      </w:r>
      <w:r w:rsidRPr="00740759">
        <w:rPr>
          <w:rFonts w:cs="Times New Roman"/>
          <w:color w:val="000000" w:themeColor="text1"/>
          <w:sz w:val="28"/>
          <w:szCs w:val="28"/>
        </w:rPr>
        <w:t xml:space="preserve"> of the selected route. The complete journey can be displayed along with the sequence of transportation modes, estimated travel time, cost, and transfer information. This makes the route easier for users to understand and compare before starting their journey.</w:t>
      </w:r>
    </w:p>
    <w:p w14:paraId="33B34820" w14:textId="77777777" w:rsidR="00740759" w:rsidRPr="00740759" w:rsidRDefault="00740759" w:rsidP="009F41F5">
      <w:pPr>
        <w:jc w:val="both"/>
        <w:rPr>
          <w:rFonts w:cs="Times New Roman"/>
          <w:color w:val="000000" w:themeColor="text1"/>
          <w:sz w:val="28"/>
          <w:szCs w:val="28"/>
        </w:rPr>
      </w:pPr>
      <w:r w:rsidRPr="00740759">
        <w:rPr>
          <w:rFonts w:cs="Times New Roman"/>
          <w:color w:val="000000" w:themeColor="text1"/>
          <w:sz w:val="28"/>
          <w:szCs w:val="28"/>
        </w:rPr>
        <w:t xml:space="preserve">Overall, the </w:t>
      </w:r>
      <w:r w:rsidRPr="00740759">
        <w:rPr>
          <w:rFonts w:cs="Times New Roman"/>
          <w:b/>
          <w:bCs/>
          <w:color w:val="000000" w:themeColor="text1"/>
          <w:sz w:val="28"/>
          <w:szCs w:val="28"/>
        </w:rPr>
        <w:t>Intelligent Route Planner with Multi-Modal Transport</w:t>
      </w:r>
      <w:r w:rsidRPr="00740759">
        <w:rPr>
          <w:rFonts w:cs="Times New Roman"/>
          <w:color w:val="000000" w:themeColor="text1"/>
          <w:sz w:val="28"/>
          <w:szCs w:val="28"/>
        </w:rPr>
        <w:t xml:space="preserve"> aims to provide a more practical and user-oriented approach to urban route planning. By integrating shortest-path algorithms, heuristic search, time-dependent routing, multiple transportation modes, and multi-objective optimization, the system can support efficient travel decisions. The proposed approach can also provide a foundation for future enhancements such as real-time traffic information, live public transport updates, dynamic disruption handling, and personalized route recommendations.</w:t>
      </w:r>
    </w:p>
    <w:p w14:paraId="3C24AB9D" w14:textId="5BBB5AA4" w:rsidR="008C73C5" w:rsidRPr="00A50D85" w:rsidRDefault="004468CA" w:rsidP="001671A0">
      <w:pPr>
        <w:jc w:val="both"/>
        <w:rPr>
          <w:rFonts w:cs="Times New Roman"/>
          <w:color w:val="000000" w:themeColor="text1"/>
          <w:sz w:val="28"/>
          <w:szCs w:val="28"/>
        </w:rPr>
      </w:pPr>
      <w:r w:rsidRPr="00A50D85">
        <w:rPr>
          <w:rFonts w:cs="Times New Roman"/>
          <w:color w:val="000000" w:themeColor="text1"/>
          <w:sz w:val="28"/>
          <w:szCs w:val="28"/>
        </w:rPr>
        <w:t>.</w:t>
      </w:r>
    </w:p>
    <w:p w14:paraId="5B67B657" w14:textId="77777777" w:rsidR="00F73FC6" w:rsidRDefault="00F73FC6" w:rsidP="002F41E9">
      <w:pPr>
        <w:spacing w:line="360" w:lineRule="auto"/>
        <w:jc w:val="both"/>
        <w:rPr>
          <w:rFonts w:cs="Times New Roman"/>
          <w:color w:val="000000" w:themeColor="text1"/>
        </w:rPr>
      </w:pPr>
    </w:p>
    <w:p w14:paraId="6E8F9B37" w14:textId="77777777" w:rsidR="00F73FC6" w:rsidRDefault="00F73FC6" w:rsidP="002F41E9">
      <w:pPr>
        <w:spacing w:line="360" w:lineRule="auto"/>
        <w:jc w:val="both"/>
        <w:rPr>
          <w:rFonts w:cs="Times New Roman"/>
          <w:color w:val="000000" w:themeColor="text1"/>
        </w:rPr>
      </w:pPr>
    </w:p>
    <w:p w14:paraId="5F323B36" w14:textId="77777777" w:rsidR="001671A0" w:rsidRDefault="001671A0" w:rsidP="002F41E9">
      <w:pPr>
        <w:spacing w:line="360" w:lineRule="auto"/>
        <w:jc w:val="both"/>
        <w:rPr>
          <w:rFonts w:cs="Times New Roman"/>
          <w:color w:val="000000" w:themeColor="text1"/>
        </w:rPr>
      </w:pPr>
    </w:p>
    <w:p w14:paraId="3D5CCE84" w14:textId="77777777" w:rsidR="001671A0" w:rsidRPr="00A41C93" w:rsidRDefault="001671A0" w:rsidP="002F41E9">
      <w:pPr>
        <w:spacing w:line="360" w:lineRule="auto"/>
        <w:jc w:val="both"/>
        <w:rPr>
          <w:rFonts w:cs="Times New Roman"/>
          <w:color w:val="000000" w:themeColor="text1"/>
        </w:rPr>
      </w:pPr>
    </w:p>
    <w:p w14:paraId="67AE4E41" w14:textId="3DDE3B76" w:rsidR="00F73FC6" w:rsidRPr="00C24DB7" w:rsidRDefault="004468CA" w:rsidP="00C24DB7">
      <w:pPr>
        <w:pStyle w:val="Heading1"/>
        <w:numPr>
          <w:ilvl w:val="0"/>
          <w:numId w:val="10"/>
        </w:numPr>
        <w:jc w:val="center"/>
        <w:rPr>
          <w:rFonts w:ascii="Times New Roman" w:hAnsi="Times New Roman" w:cs="Times New Roman"/>
          <w:color w:val="000000" w:themeColor="text1"/>
          <w:sz w:val="40"/>
          <w:szCs w:val="40"/>
        </w:rPr>
      </w:pPr>
      <w:r w:rsidRPr="007B67C6">
        <w:rPr>
          <w:rFonts w:ascii="Times New Roman" w:hAnsi="Times New Roman" w:cs="Times New Roman"/>
          <w:color w:val="000000" w:themeColor="text1"/>
          <w:sz w:val="40"/>
          <w:szCs w:val="40"/>
        </w:rPr>
        <w:t>LITERATURE SURVEY</w:t>
      </w:r>
    </w:p>
    <w:p w14:paraId="21A4C15C" w14:textId="271F510A" w:rsidR="008C73C5" w:rsidRPr="007B67C6" w:rsidRDefault="00D21C0F" w:rsidP="009F41F5">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7B67C6">
        <w:rPr>
          <w:rFonts w:ascii="Times New Roman" w:hAnsi="Times New Roman" w:cs="Times New Roman"/>
          <w:color w:val="000000" w:themeColor="text1"/>
          <w:sz w:val="28"/>
          <w:szCs w:val="28"/>
        </w:rPr>
        <w:t>.1 Dijkstra’s Algorithm</w:t>
      </w:r>
    </w:p>
    <w:p w14:paraId="489ABB8A" w14:textId="77777777" w:rsidR="008C73C5" w:rsidRPr="007B67C6" w:rsidRDefault="004468CA" w:rsidP="009F41F5">
      <w:pPr>
        <w:jc w:val="both"/>
        <w:rPr>
          <w:rFonts w:cs="Times New Roman"/>
          <w:color w:val="000000" w:themeColor="text1"/>
          <w:sz w:val="28"/>
          <w:szCs w:val="28"/>
        </w:rPr>
      </w:pPr>
      <w:r w:rsidRPr="007B67C6">
        <w:rPr>
          <w:rFonts w:cs="Times New Roman"/>
          <w:color w:val="000000" w:themeColor="text1"/>
          <w:sz w:val="28"/>
          <w:szCs w:val="28"/>
        </w:rPr>
        <w:t>E. W. Dijkstra introduced the shortest-path algorithm in 1959. It determines the minimum-cost path between nodes in a weighted graph and can be used as a baseline for minimum-distance or minimum-cost route calculation.</w:t>
      </w:r>
    </w:p>
    <w:p w14:paraId="73198428" w14:textId="53EF38A6" w:rsidR="008C73C5" w:rsidRPr="007B67C6" w:rsidRDefault="00D21C0F" w:rsidP="009F41F5">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7B67C6">
        <w:rPr>
          <w:rFonts w:ascii="Times New Roman" w:hAnsi="Times New Roman" w:cs="Times New Roman"/>
          <w:color w:val="000000" w:themeColor="text1"/>
          <w:sz w:val="28"/>
          <w:szCs w:val="28"/>
        </w:rPr>
        <w:t>.2 A* Algorithm</w:t>
      </w:r>
    </w:p>
    <w:p w14:paraId="34EFE95E" w14:textId="77777777" w:rsidR="008C73C5" w:rsidRPr="007B67C6" w:rsidRDefault="004468CA" w:rsidP="009F41F5">
      <w:pPr>
        <w:jc w:val="both"/>
        <w:rPr>
          <w:rFonts w:cs="Times New Roman"/>
          <w:color w:val="000000" w:themeColor="text1"/>
          <w:sz w:val="28"/>
          <w:szCs w:val="28"/>
        </w:rPr>
      </w:pPr>
      <w:r w:rsidRPr="007B67C6">
        <w:rPr>
          <w:rFonts w:cs="Times New Roman"/>
          <w:color w:val="000000" w:themeColor="text1"/>
          <w:sz w:val="28"/>
          <w:szCs w:val="28"/>
        </w:rPr>
        <w:t>The theoretical foundation of heuristic search was established by Hart, Nilsson, and Raphael in 1968. A* improves pathfinding by using a heuristic estimate of the remaining distance to the destination, allowing efficient searching in geographical networks.</w:t>
      </w:r>
    </w:p>
    <w:p w14:paraId="72D89848" w14:textId="5D2EDFDF" w:rsidR="008C73C5" w:rsidRPr="007B67C6" w:rsidRDefault="00D21C0F" w:rsidP="009F41F5">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7B67C6">
        <w:rPr>
          <w:rFonts w:ascii="Times New Roman" w:hAnsi="Times New Roman" w:cs="Times New Roman"/>
          <w:color w:val="000000" w:themeColor="text1"/>
          <w:sz w:val="28"/>
          <w:szCs w:val="28"/>
        </w:rPr>
        <w:t>.3 Time-Dependent Shortest Paths</w:t>
      </w:r>
    </w:p>
    <w:p w14:paraId="7A56F9E3" w14:textId="77777777" w:rsidR="008C73C5" w:rsidRPr="007B67C6" w:rsidRDefault="004468CA" w:rsidP="009F41F5">
      <w:pPr>
        <w:jc w:val="both"/>
        <w:rPr>
          <w:rFonts w:cs="Times New Roman"/>
          <w:color w:val="000000" w:themeColor="text1"/>
          <w:sz w:val="28"/>
          <w:szCs w:val="28"/>
        </w:rPr>
      </w:pPr>
      <w:r w:rsidRPr="007B67C6">
        <w:rPr>
          <w:rFonts w:cs="Times New Roman"/>
          <w:color w:val="000000" w:themeColor="text1"/>
          <w:sz w:val="28"/>
          <w:szCs w:val="28"/>
        </w:rPr>
        <w:t>Research on time-dependent shortest-path algorithms shows that travel times vary because of traffic congestion and changing transportation conditions. Consequently, static shortest-path methods may be insufficient for accurate multimodal journey planning.</w:t>
      </w:r>
    </w:p>
    <w:p w14:paraId="75BD83DB" w14:textId="7E5C09AD" w:rsidR="008C73C5" w:rsidRPr="007B67C6" w:rsidRDefault="00D21C0F" w:rsidP="009F41F5">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7B67C6">
        <w:rPr>
          <w:rFonts w:ascii="Times New Roman" w:hAnsi="Times New Roman" w:cs="Times New Roman"/>
          <w:color w:val="000000" w:themeColor="text1"/>
          <w:sz w:val="28"/>
          <w:szCs w:val="28"/>
        </w:rPr>
        <w:t>.4 Multimodal Transportation Planning</w:t>
      </w:r>
    </w:p>
    <w:p w14:paraId="02785549" w14:textId="77777777" w:rsidR="008C73C5" w:rsidRPr="007B67C6" w:rsidRDefault="004468CA" w:rsidP="009F41F5">
      <w:pPr>
        <w:jc w:val="both"/>
        <w:rPr>
          <w:rFonts w:cs="Times New Roman"/>
          <w:color w:val="000000" w:themeColor="text1"/>
          <w:sz w:val="28"/>
          <w:szCs w:val="28"/>
        </w:rPr>
      </w:pPr>
      <w:r w:rsidRPr="007B67C6">
        <w:rPr>
          <w:rFonts w:cs="Times New Roman"/>
          <w:color w:val="000000" w:themeColor="text1"/>
          <w:sz w:val="28"/>
          <w:szCs w:val="28"/>
        </w:rPr>
        <w:t>Multimodal trip-planning research considers journeys that combine different transportation networks, including walking, road transport, and public transportation. Such systems need to consider transfers and interactions between transportation modes.</w:t>
      </w:r>
    </w:p>
    <w:p w14:paraId="5D6C7436" w14:textId="1C5D9019" w:rsidR="008C73C5" w:rsidRPr="007B67C6" w:rsidRDefault="00D21C0F" w:rsidP="009F41F5">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r w:rsidRPr="007B67C6">
        <w:rPr>
          <w:rFonts w:ascii="Times New Roman" w:hAnsi="Times New Roman" w:cs="Times New Roman"/>
          <w:color w:val="000000" w:themeColor="text1"/>
          <w:sz w:val="28"/>
          <w:szCs w:val="28"/>
        </w:rPr>
        <w:t>.5 Time-Dependent Intermodal A*</w:t>
      </w:r>
    </w:p>
    <w:p w14:paraId="24B31948" w14:textId="77777777" w:rsidR="008C73C5" w:rsidRDefault="004468CA" w:rsidP="009F41F5">
      <w:pPr>
        <w:jc w:val="both"/>
        <w:rPr>
          <w:rFonts w:cs="Times New Roman"/>
          <w:color w:val="000000" w:themeColor="text1"/>
          <w:sz w:val="28"/>
          <w:szCs w:val="28"/>
        </w:rPr>
      </w:pPr>
      <w:r w:rsidRPr="007B67C6">
        <w:rPr>
          <w:rFonts w:cs="Times New Roman"/>
          <w:color w:val="000000" w:themeColor="text1"/>
          <w:sz w:val="28"/>
          <w:szCs w:val="28"/>
        </w:rPr>
        <w:t>A closely related research direction is time-dependent intermodal A* routing. The selected reference paper, “Time-Dependent Intermodal A* Algorithm: Methodology and Implementation on a Large-Scale Network,” studies intermodal routing over transit, walking, and vehicle links while considering realistic time-dependent constraints. This provides academic support for the time-dependent multimodal aspect of the proposed project.</w:t>
      </w:r>
    </w:p>
    <w:p w14:paraId="1659AC09" w14:textId="77777777" w:rsidR="006C1317" w:rsidRDefault="006C1317" w:rsidP="009F41F5">
      <w:pPr>
        <w:jc w:val="both"/>
        <w:rPr>
          <w:rFonts w:cs="Times New Roman"/>
          <w:color w:val="000000" w:themeColor="text1"/>
          <w:sz w:val="28"/>
          <w:szCs w:val="28"/>
        </w:rPr>
      </w:pPr>
    </w:p>
    <w:p w14:paraId="191F5CAF" w14:textId="77777777" w:rsidR="006C1317" w:rsidRDefault="006C1317" w:rsidP="009F41F5">
      <w:pPr>
        <w:jc w:val="both"/>
        <w:rPr>
          <w:rFonts w:cs="Times New Roman"/>
          <w:color w:val="000000" w:themeColor="text1"/>
          <w:sz w:val="28"/>
          <w:szCs w:val="28"/>
        </w:rPr>
      </w:pPr>
    </w:p>
    <w:p w14:paraId="311EE116" w14:textId="77777777" w:rsidR="001671A0" w:rsidRPr="007B67C6" w:rsidRDefault="001671A0" w:rsidP="009F41F5">
      <w:pPr>
        <w:jc w:val="both"/>
        <w:rPr>
          <w:rFonts w:cs="Times New Roman"/>
          <w:color w:val="000000" w:themeColor="text1"/>
          <w:sz w:val="28"/>
          <w:szCs w:val="28"/>
        </w:rPr>
      </w:pPr>
    </w:p>
    <w:p w14:paraId="088405AA" w14:textId="2A605307" w:rsidR="008C73C5" w:rsidRPr="001671A0" w:rsidRDefault="00D21C0F" w:rsidP="006C1317">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3</w:t>
      </w:r>
      <w:r w:rsidRPr="001671A0">
        <w:rPr>
          <w:rFonts w:ascii="Times New Roman" w:hAnsi="Times New Roman" w:cs="Times New Roman"/>
          <w:color w:val="000000" w:themeColor="text1"/>
          <w:sz w:val="40"/>
          <w:szCs w:val="40"/>
        </w:rPr>
        <w:t>. EXISTING SYSTEM</w:t>
      </w:r>
      <w:r w:rsidR="006C1317" w:rsidRPr="001671A0">
        <w:rPr>
          <w:rFonts w:ascii="Times New Roman" w:hAnsi="Times New Roman" w:cs="Times New Roman"/>
          <w:color w:val="000000" w:themeColor="text1"/>
          <w:sz w:val="40"/>
          <w:szCs w:val="40"/>
        </w:rPr>
        <w:t xml:space="preserve"> &amp; PROPOSED SYSTEM</w:t>
      </w:r>
    </w:p>
    <w:p w14:paraId="48E07D82" w14:textId="77777777" w:rsidR="006C1317" w:rsidRPr="006C1317" w:rsidRDefault="006C1317" w:rsidP="006C1317"/>
    <w:p w14:paraId="4BD9FC49" w14:textId="77777777" w:rsidR="008C73C5" w:rsidRPr="006C1317" w:rsidRDefault="004468CA" w:rsidP="00D4407A">
      <w:pPr>
        <w:jc w:val="both"/>
        <w:rPr>
          <w:rFonts w:cs="Times New Roman"/>
          <w:color w:val="000000" w:themeColor="text1"/>
          <w:sz w:val="28"/>
          <w:szCs w:val="28"/>
        </w:rPr>
      </w:pPr>
      <w:r w:rsidRPr="006C1317">
        <w:rPr>
          <w:rFonts w:cs="Times New Roman"/>
          <w:color w:val="000000" w:themeColor="text1"/>
          <w:sz w:val="28"/>
          <w:szCs w:val="28"/>
        </w:rPr>
        <w:t>Existing route-planning applications primarily focus on finding a shortest or fastest route between a source and destination. Some systems support multimodal journeys, but the level of integration between walking, cycling, bus, and metro can vary.</w:t>
      </w:r>
    </w:p>
    <w:p w14:paraId="04B058D6" w14:textId="77777777" w:rsidR="008C73C5" w:rsidRPr="006C1317" w:rsidRDefault="004468CA">
      <w:pPr>
        <w:pStyle w:val="ListBullet"/>
        <w:rPr>
          <w:rFonts w:cs="Times New Roman"/>
          <w:color w:val="000000" w:themeColor="text1"/>
          <w:sz w:val="28"/>
          <w:szCs w:val="28"/>
        </w:rPr>
      </w:pPr>
      <w:r w:rsidRPr="006C1317">
        <w:rPr>
          <w:rFonts w:cs="Times New Roman"/>
          <w:color w:val="000000" w:themeColor="text1"/>
          <w:sz w:val="28"/>
          <w:szCs w:val="28"/>
        </w:rPr>
        <w:t>Primary optimization of distance or travel time.</w:t>
      </w:r>
    </w:p>
    <w:p w14:paraId="7C4CB4D3" w14:textId="77777777" w:rsidR="008C73C5" w:rsidRPr="006C1317" w:rsidRDefault="004468CA">
      <w:pPr>
        <w:pStyle w:val="ListBullet"/>
        <w:rPr>
          <w:rFonts w:cs="Times New Roman"/>
          <w:color w:val="000000" w:themeColor="text1"/>
          <w:sz w:val="28"/>
          <w:szCs w:val="28"/>
        </w:rPr>
      </w:pPr>
      <w:r w:rsidRPr="006C1317">
        <w:rPr>
          <w:rFonts w:cs="Times New Roman"/>
          <w:color w:val="000000" w:themeColor="text1"/>
          <w:sz w:val="28"/>
          <w:szCs w:val="28"/>
        </w:rPr>
        <w:t>Limited integration of multiple transportation modes.</w:t>
      </w:r>
    </w:p>
    <w:p w14:paraId="25C1ED81" w14:textId="77777777" w:rsidR="008C73C5" w:rsidRPr="006C1317" w:rsidRDefault="004468CA">
      <w:pPr>
        <w:pStyle w:val="ListBullet"/>
        <w:rPr>
          <w:rFonts w:cs="Times New Roman"/>
          <w:color w:val="000000" w:themeColor="text1"/>
          <w:sz w:val="28"/>
          <w:szCs w:val="28"/>
        </w:rPr>
      </w:pPr>
      <w:r w:rsidRPr="006C1317">
        <w:rPr>
          <w:rFonts w:cs="Times New Roman"/>
          <w:color w:val="000000" w:themeColor="text1"/>
          <w:sz w:val="28"/>
          <w:szCs w:val="28"/>
        </w:rPr>
        <w:t>Limited consideration of real-time or time-dependent conditions.</w:t>
      </w:r>
    </w:p>
    <w:p w14:paraId="1BC1223E" w14:textId="77777777" w:rsidR="008C73C5" w:rsidRPr="006C1317" w:rsidRDefault="004468CA">
      <w:pPr>
        <w:pStyle w:val="ListBullet"/>
        <w:rPr>
          <w:rFonts w:cs="Times New Roman"/>
          <w:color w:val="000000" w:themeColor="text1"/>
          <w:sz w:val="28"/>
          <w:szCs w:val="28"/>
        </w:rPr>
      </w:pPr>
      <w:r w:rsidRPr="006C1317">
        <w:rPr>
          <w:rFonts w:cs="Times New Roman"/>
          <w:color w:val="000000" w:themeColor="text1"/>
          <w:sz w:val="28"/>
          <w:szCs w:val="28"/>
        </w:rPr>
        <w:t>Incomplete consideration of bus and metro schedules, waiting times, and delays.</w:t>
      </w:r>
    </w:p>
    <w:p w14:paraId="5B4B56B9" w14:textId="77777777" w:rsidR="008C73C5" w:rsidRPr="006C1317" w:rsidRDefault="004468CA">
      <w:pPr>
        <w:pStyle w:val="ListBullet"/>
        <w:rPr>
          <w:rFonts w:cs="Times New Roman"/>
          <w:color w:val="000000" w:themeColor="text1"/>
          <w:sz w:val="28"/>
          <w:szCs w:val="28"/>
        </w:rPr>
      </w:pPr>
      <w:r w:rsidRPr="006C1317">
        <w:rPr>
          <w:rFonts w:cs="Times New Roman"/>
          <w:color w:val="000000" w:themeColor="text1"/>
          <w:sz w:val="28"/>
          <w:szCs w:val="28"/>
        </w:rPr>
        <w:t>Limited optimization based on cost, comfort, and user preferences.</w:t>
      </w:r>
    </w:p>
    <w:p w14:paraId="0890D981" w14:textId="77777777" w:rsidR="008C73C5" w:rsidRPr="006C1317" w:rsidRDefault="004468CA" w:rsidP="00D4407A">
      <w:pPr>
        <w:jc w:val="both"/>
        <w:rPr>
          <w:rFonts w:cs="Times New Roman"/>
          <w:color w:val="000000" w:themeColor="text1"/>
          <w:sz w:val="28"/>
          <w:szCs w:val="28"/>
        </w:rPr>
      </w:pPr>
      <w:r w:rsidRPr="006C1317">
        <w:rPr>
          <w:rFonts w:cs="Times New Roman"/>
          <w:color w:val="000000" w:themeColor="text1"/>
          <w:sz w:val="28"/>
          <w:szCs w:val="28"/>
        </w:rPr>
        <w:t>The proposed system integrates multiple transportation modes and intelligent pathfinding algorithms into a single route-planning framework. The supported modes are walking, cycling, bus, and metro. Dijkstra’s Algorithm provides shortest or lowest-cost path calculation, A* provides heuristic-based pathfinding, and Anytime Weighted A* is used for rapid solution generation and progressive improvement.</w:t>
      </w:r>
    </w:p>
    <w:p w14:paraId="37F4DB77" w14:textId="77777777" w:rsidR="008C73C5" w:rsidRPr="006C1317" w:rsidRDefault="004468CA" w:rsidP="00D4407A">
      <w:pPr>
        <w:jc w:val="both"/>
        <w:rPr>
          <w:rFonts w:cs="Times New Roman"/>
          <w:color w:val="000000" w:themeColor="text1"/>
          <w:sz w:val="28"/>
          <w:szCs w:val="28"/>
        </w:rPr>
      </w:pPr>
      <w:r w:rsidRPr="006C1317">
        <w:rPr>
          <w:rFonts w:cs="Times New Roman"/>
          <w:color w:val="000000" w:themeColor="text1"/>
          <w:sz w:val="28"/>
          <w:szCs w:val="28"/>
        </w:rPr>
        <w:t>The system also incorporates departure time, traffic conditions, waiting time, public-transport schedules, and transfer time. Multi-objective optimization evaluates travel time, cost, walking distance, transfers, and comfort. Route alternatives are ranked as fastest, cheapest, comfortable, and balanced according to user preferences.</w:t>
      </w:r>
    </w:p>
    <w:p w14:paraId="619AC508" w14:textId="77777777" w:rsidR="006C1317" w:rsidRDefault="006C1317" w:rsidP="00D4407A">
      <w:pPr>
        <w:jc w:val="both"/>
        <w:rPr>
          <w:rFonts w:cs="Times New Roman"/>
          <w:color w:val="000000" w:themeColor="text1"/>
        </w:rPr>
      </w:pPr>
    </w:p>
    <w:p w14:paraId="667474E2" w14:textId="77777777" w:rsidR="006C1317" w:rsidRDefault="006C1317" w:rsidP="00D4407A">
      <w:pPr>
        <w:jc w:val="both"/>
        <w:rPr>
          <w:rFonts w:cs="Times New Roman"/>
          <w:color w:val="000000" w:themeColor="text1"/>
        </w:rPr>
      </w:pPr>
    </w:p>
    <w:p w14:paraId="65601070" w14:textId="77777777" w:rsidR="006C1317" w:rsidRDefault="006C1317" w:rsidP="00D4407A">
      <w:pPr>
        <w:jc w:val="both"/>
        <w:rPr>
          <w:rFonts w:cs="Times New Roman"/>
          <w:color w:val="000000" w:themeColor="text1"/>
        </w:rPr>
      </w:pPr>
    </w:p>
    <w:p w14:paraId="54B3B716" w14:textId="77777777" w:rsidR="006C1317" w:rsidRDefault="006C1317" w:rsidP="00D4407A">
      <w:pPr>
        <w:jc w:val="both"/>
        <w:rPr>
          <w:rFonts w:cs="Times New Roman"/>
          <w:color w:val="000000" w:themeColor="text1"/>
        </w:rPr>
      </w:pPr>
    </w:p>
    <w:p w14:paraId="0E871400" w14:textId="77777777" w:rsidR="006C1317" w:rsidRDefault="006C1317" w:rsidP="00D4407A">
      <w:pPr>
        <w:jc w:val="both"/>
        <w:rPr>
          <w:rFonts w:cs="Times New Roman"/>
          <w:color w:val="000000" w:themeColor="text1"/>
        </w:rPr>
      </w:pPr>
    </w:p>
    <w:p w14:paraId="61D2B5F4" w14:textId="77777777" w:rsidR="006C1317" w:rsidRDefault="006C1317" w:rsidP="00D4407A">
      <w:pPr>
        <w:jc w:val="both"/>
        <w:rPr>
          <w:rFonts w:cs="Times New Roman"/>
          <w:color w:val="000000" w:themeColor="text1"/>
        </w:rPr>
      </w:pPr>
    </w:p>
    <w:p w14:paraId="16D37627" w14:textId="77777777" w:rsidR="00131132" w:rsidRDefault="00131132" w:rsidP="00D4407A">
      <w:pPr>
        <w:jc w:val="both"/>
        <w:rPr>
          <w:rFonts w:cs="Times New Roman"/>
          <w:color w:val="000000" w:themeColor="text1"/>
        </w:rPr>
      </w:pPr>
    </w:p>
    <w:p w14:paraId="4630CA89" w14:textId="77777777" w:rsidR="00131132" w:rsidRDefault="00131132" w:rsidP="00D4407A">
      <w:pPr>
        <w:jc w:val="both"/>
        <w:rPr>
          <w:rFonts w:cs="Times New Roman"/>
          <w:color w:val="000000" w:themeColor="text1"/>
        </w:rPr>
      </w:pPr>
    </w:p>
    <w:p w14:paraId="41C1ED5A" w14:textId="77777777" w:rsidR="00131132" w:rsidRDefault="00131132" w:rsidP="00D4407A">
      <w:pPr>
        <w:jc w:val="both"/>
        <w:rPr>
          <w:rFonts w:cs="Times New Roman"/>
          <w:color w:val="000000" w:themeColor="text1"/>
        </w:rPr>
      </w:pPr>
    </w:p>
    <w:p w14:paraId="3C165164" w14:textId="77777777" w:rsidR="006C1317" w:rsidRPr="00A41C93" w:rsidRDefault="006C1317" w:rsidP="00D4407A">
      <w:pPr>
        <w:jc w:val="both"/>
        <w:rPr>
          <w:rFonts w:cs="Times New Roman"/>
          <w:color w:val="000000" w:themeColor="text1"/>
        </w:rPr>
      </w:pPr>
    </w:p>
    <w:p w14:paraId="2CF5FB80" w14:textId="4C62BABC" w:rsidR="008C73C5" w:rsidRDefault="00D21C0F" w:rsidP="00876E78">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4</w:t>
      </w:r>
      <w:r w:rsidRPr="00876E78">
        <w:rPr>
          <w:rFonts w:ascii="Times New Roman" w:hAnsi="Times New Roman" w:cs="Times New Roman"/>
          <w:color w:val="000000" w:themeColor="text1"/>
          <w:sz w:val="40"/>
          <w:szCs w:val="40"/>
        </w:rPr>
        <w:t>. METHODOLOGY</w:t>
      </w:r>
    </w:p>
    <w:p w14:paraId="38FA1856" w14:textId="77777777" w:rsidR="00876E78" w:rsidRPr="00876E78" w:rsidRDefault="00876E78" w:rsidP="00876E78"/>
    <w:p w14:paraId="73BE3A09" w14:textId="326B6B9F"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.1 User Input</w:t>
      </w:r>
    </w:p>
    <w:p w14:paraId="63C5519F" w14:textId="77777777" w:rsidR="008C73C5" w:rsidRPr="00876E78" w:rsidRDefault="004468CA">
      <w:pPr>
        <w:rPr>
          <w:rFonts w:cs="Times New Roman"/>
          <w:color w:val="000000" w:themeColor="text1"/>
          <w:sz w:val="28"/>
          <w:szCs w:val="28"/>
        </w:rPr>
      </w:pPr>
      <w:r w:rsidRPr="00876E78">
        <w:rPr>
          <w:rFonts w:cs="Times New Roman"/>
          <w:color w:val="000000" w:themeColor="text1"/>
          <w:sz w:val="28"/>
          <w:szCs w:val="28"/>
        </w:rPr>
        <w:t>The user provides the source, destination, departure time, and preferences such as speed, cost, or comfort.</w:t>
      </w:r>
    </w:p>
    <w:p w14:paraId="23D91F66" w14:textId="209ACE38"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.2 Transportation Data</w:t>
      </w:r>
    </w:p>
    <w:p w14:paraId="5B964F57" w14:textId="77777777" w:rsidR="008C73C5" w:rsidRPr="00876E78" w:rsidRDefault="004468CA">
      <w:pPr>
        <w:rPr>
          <w:rFonts w:cs="Times New Roman"/>
          <w:color w:val="000000" w:themeColor="text1"/>
          <w:sz w:val="28"/>
          <w:szCs w:val="28"/>
        </w:rPr>
      </w:pPr>
      <w:r w:rsidRPr="00876E78">
        <w:rPr>
          <w:rFonts w:cs="Times New Roman"/>
          <w:color w:val="000000" w:themeColor="text1"/>
          <w:sz w:val="28"/>
          <w:szCs w:val="28"/>
        </w:rPr>
        <w:t>The system uses road, walking, cycling, bus, metro, schedule, fare, and map information to represent the transportation network.</w:t>
      </w:r>
    </w:p>
    <w:p w14:paraId="306E9ACB" w14:textId="2CDAF52E"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.3 Multi-Modal Graph Construction</w:t>
      </w:r>
    </w:p>
    <w:p w14:paraId="1E351D96" w14:textId="77777777" w:rsidR="008C73C5" w:rsidRPr="00876E78" w:rsidRDefault="004468CA">
      <w:pPr>
        <w:rPr>
          <w:rFonts w:cs="Times New Roman"/>
          <w:color w:val="000000" w:themeColor="text1"/>
          <w:sz w:val="28"/>
          <w:szCs w:val="28"/>
        </w:rPr>
      </w:pPr>
      <w:r w:rsidRPr="00876E78">
        <w:rPr>
          <w:rFonts w:cs="Times New Roman"/>
          <w:color w:val="000000" w:themeColor="text1"/>
          <w:sz w:val="28"/>
          <w:szCs w:val="28"/>
        </w:rPr>
        <w:t>Different transportation networks are represented as interconnected graph components. Transfer points connect one transportation mode to another.</w:t>
      </w:r>
    </w:p>
    <w:p w14:paraId="76BCD409" w14:textId="0913D87C"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.4 Time-Dependent Cost Calculation</w:t>
      </w:r>
    </w:p>
    <w:p w14:paraId="451F6796" w14:textId="77777777" w:rsidR="008C73C5" w:rsidRPr="00876E78" w:rsidRDefault="004468CA">
      <w:pPr>
        <w:rPr>
          <w:rFonts w:cs="Times New Roman"/>
          <w:color w:val="000000" w:themeColor="text1"/>
          <w:sz w:val="28"/>
          <w:szCs w:val="28"/>
        </w:rPr>
      </w:pPr>
      <w:r w:rsidRPr="00876E78">
        <w:rPr>
          <w:rFonts w:cs="Times New Roman"/>
          <w:color w:val="000000" w:themeColor="text1"/>
          <w:sz w:val="28"/>
          <w:szCs w:val="28"/>
        </w:rPr>
        <w:t>The effective cost of travelling between nodes is adjusted according to departure time, traffic, public-transport schedules, waiting time, and transfer time.</w:t>
      </w:r>
    </w:p>
    <w:p w14:paraId="60D5CB51" w14:textId="0A03DD4D"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.5 Route Search</w:t>
      </w:r>
    </w:p>
    <w:p w14:paraId="04E5DCDD" w14:textId="77777777" w:rsidR="008C73C5" w:rsidRPr="00876E78" w:rsidRDefault="004468CA">
      <w:pPr>
        <w:rPr>
          <w:rFonts w:cs="Times New Roman"/>
          <w:color w:val="000000" w:themeColor="text1"/>
          <w:sz w:val="28"/>
          <w:szCs w:val="28"/>
        </w:rPr>
      </w:pPr>
      <w:r w:rsidRPr="00876E78">
        <w:rPr>
          <w:rFonts w:cs="Times New Roman"/>
          <w:color w:val="000000" w:themeColor="text1"/>
          <w:sz w:val="28"/>
          <w:szCs w:val="28"/>
        </w:rPr>
        <w:t>Dijkstra, A*, and Anytime Weighted A* can be applied to generate candidate routes. Dijkstra provides a shortest-path baseline, A* uses heuristic guidance, and Anytime Weighted A* prioritizes rapid solution generation followed by improvement.</w:t>
      </w:r>
    </w:p>
    <w:p w14:paraId="0156B61F" w14:textId="28DD9C6A"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.6 Multi-Objective Optimization</w:t>
      </w:r>
    </w:p>
    <w:p w14:paraId="769580B3" w14:textId="77777777" w:rsidR="008C73C5" w:rsidRPr="00876E78" w:rsidRDefault="004468CA" w:rsidP="00D4407A">
      <w:pPr>
        <w:jc w:val="both"/>
        <w:rPr>
          <w:rFonts w:cs="Times New Roman"/>
          <w:color w:val="000000" w:themeColor="text1"/>
          <w:sz w:val="28"/>
          <w:szCs w:val="28"/>
        </w:rPr>
      </w:pPr>
      <w:r w:rsidRPr="00876E78">
        <w:rPr>
          <w:rFonts w:cs="Times New Roman"/>
          <w:color w:val="000000" w:themeColor="text1"/>
          <w:sz w:val="28"/>
          <w:szCs w:val="28"/>
        </w:rPr>
        <w:t xml:space="preserve">Candidate routes are evaluated using multiple criteria. A conceptual weighted objective can be represented as Cost(R) = wtT + wcC + wwW + wdD + wxX, where T is </w:t>
      </w:r>
      <w:proofErr w:type="gramStart"/>
      <w:r w:rsidRPr="00876E78">
        <w:rPr>
          <w:rFonts w:cs="Times New Roman"/>
          <w:color w:val="000000" w:themeColor="text1"/>
          <w:sz w:val="28"/>
          <w:szCs w:val="28"/>
        </w:rPr>
        <w:t>travel</w:t>
      </w:r>
      <w:proofErr w:type="gramEnd"/>
      <w:r w:rsidRPr="00876E78">
        <w:rPr>
          <w:rFonts w:cs="Times New Roman"/>
          <w:color w:val="000000" w:themeColor="text1"/>
          <w:sz w:val="28"/>
          <w:szCs w:val="28"/>
        </w:rPr>
        <w:t xml:space="preserve"> time, C is transportation cost, W is waiting time, D is walking distance, X is </w:t>
      </w:r>
      <w:proofErr w:type="gramStart"/>
      <w:r w:rsidRPr="00876E78">
        <w:rPr>
          <w:rFonts w:cs="Times New Roman"/>
          <w:color w:val="000000" w:themeColor="text1"/>
          <w:sz w:val="28"/>
          <w:szCs w:val="28"/>
        </w:rPr>
        <w:t>transfer</w:t>
      </w:r>
      <w:proofErr w:type="gramEnd"/>
      <w:r w:rsidRPr="00876E78">
        <w:rPr>
          <w:rFonts w:cs="Times New Roman"/>
          <w:color w:val="000000" w:themeColor="text1"/>
          <w:sz w:val="28"/>
          <w:szCs w:val="28"/>
        </w:rPr>
        <w:t xml:space="preserve"> penalty, and the w terms represent user preference weights.</w:t>
      </w:r>
    </w:p>
    <w:p w14:paraId="60775122" w14:textId="4A0EE483" w:rsidR="008C73C5" w:rsidRPr="00876E7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r w:rsidRPr="00876E78">
        <w:rPr>
          <w:rFonts w:ascii="Times New Roman" w:hAnsi="Times New Roman" w:cs="Times New Roman"/>
          <w:color w:val="000000" w:themeColor="text1"/>
          <w:sz w:val="28"/>
          <w:szCs w:val="28"/>
        </w:rPr>
        <w:t>.7 Route Ranking and Visualization</w:t>
      </w:r>
    </w:p>
    <w:p w14:paraId="17AC9EA8" w14:textId="00C9CE15" w:rsidR="003571E8" w:rsidRDefault="004468CA" w:rsidP="004C730B">
      <w:pPr>
        <w:rPr>
          <w:rFonts w:cs="Times New Roman"/>
          <w:color w:val="000000" w:themeColor="text1"/>
          <w:sz w:val="28"/>
          <w:szCs w:val="28"/>
        </w:rPr>
      </w:pPr>
      <w:r w:rsidRPr="00876E78">
        <w:rPr>
          <w:rFonts w:cs="Times New Roman"/>
          <w:color w:val="000000" w:themeColor="text1"/>
          <w:sz w:val="28"/>
          <w:szCs w:val="28"/>
        </w:rPr>
        <w:t>The system ranks candidate routes according to user preferences and presents alternatives such as fastest, cheapest, comfortable, and balanced. The interactive map can show the complete route, estimated arrival time, cost, transportation modes, transfers, and walking sections.</w:t>
      </w:r>
    </w:p>
    <w:p w14:paraId="17DF0CFE" w14:textId="77777777" w:rsidR="004C730B" w:rsidRDefault="004C730B" w:rsidP="004C730B">
      <w:pPr>
        <w:rPr>
          <w:rFonts w:cs="Times New Roman"/>
          <w:color w:val="000000" w:themeColor="text1"/>
          <w:sz w:val="28"/>
          <w:szCs w:val="28"/>
        </w:rPr>
      </w:pPr>
    </w:p>
    <w:p w14:paraId="65C200D0" w14:textId="77777777" w:rsidR="004C730B" w:rsidRPr="004C730B" w:rsidRDefault="004C730B" w:rsidP="004C730B">
      <w:pPr>
        <w:rPr>
          <w:rFonts w:cs="Times New Roman"/>
          <w:color w:val="000000" w:themeColor="text1"/>
          <w:sz w:val="28"/>
          <w:szCs w:val="28"/>
        </w:rPr>
      </w:pPr>
    </w:p>
    <w:p w14:paraId="5E066C36" w14:textId="05E69B05" w:rsidR="008C73C5" w:rsidRPr="00876E78" w:rsidRDefault="00D21C0F" w:rsidP="00876E78">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5</w:t>
      </w:r>
      <w:r w:rsidRPr="00876E78">
        <w:rPr>
          <w:rFonts w:ascii="Times New Roman" w:hAnsi="Times New Roman" w:cs="Times New Roman"/>
          <w:color w:val="000000" w:themeColor="text1"/>
          <w:sz w:val="40"/>
          <w:szCs w:val="40"/>
        </w:rPr>
        <w:t>. ALGORITHMS</w:t>
      </w:r>
    </w:p>
    <w:p w14:paraId="0B1134E3" w14:textId="77777777" w:rsidR="00876E78" w:rsidRPr="00876E78" w:rsidRDefault="00876E78" w:rsidP="00876E78"/>
    <w:p w14:paraId="37724B21" w14:textId="74FBCF62" w:rsidR="008C73C5" w:rsidRPr="003571E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Pr="003571E8">
        <w:rPr>
          <w:rFonts w:ascii="Times New Roman" w:hAnsi="Times New Roman" w:cs="Times New Roman"/>
          <w:color w:val="000000" w:themeColor="text1"/>
          <w:sz w:val="28"/>
          <w:szCs w:val="28"/>
        </w:rPr>
        <w:t>.1 Dijkstra’s Algorithm</w:t>
      </w:r>
    </w:p>
    <w:p w14:paraId="36B8FFF7" w14:textId="77777777" w:rsidR="008C73C5" w:rsidRPr="003571E8" w:rsidRDefault="004468CA">
      <w:pPr>
        <w:rPr>
          <w:rFonts w:cs="Times New Roman"/>
          <w:color w:val="000000" w:themeColor="text1"/>
          <w:sz w:val="28"/>
          <w:szCs w:val="28"/>
        </w:rPr>
      </w:pPr>
      <w:r w:rsidRPr="003571E8">
        <w:rPr>
          <w:rFonts w:cs="Times New Roman"/>
          <w:color w:val="000000" w:themeColor="text1"/>
          <w:sz w:val="28"/>
          <w:szCs w:val="28"/>
        </w:rPr>
        <w:t>Dijkstra’s Algorithm repeatedly selects the unvisited node with the smallest known path cost and relaxes its neighboring nodes. It is suitable for non-negative edge costs and provides a reliable shortest-path baseline.</w:t>
      </w:r>
    </w:p>
    <w:p w14:paraId="72406B70" w14:textId="3F0DF501" w:rsidR="008C73C5" w:rsidRPr="003571E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Pr="003571E8">
        <w:rPr>
          <w:rFonts w:ascii="Times New Roman" w:hAnsi="Times New Roman" w:cs="Times New Roman"/>
          <w:color w:val="000000" w:themeColor="text1"/>
          <w:sz w:val="28"/>
          <w:szCs w:val="28"/>
        </w:rPr>
        <w:t>.2 A* Algorithm</w:t>
      </w:r>
    </w:p>
    <w:p w14:paraId="2C66972F" w14:textId="77777777" w:rsidR="008C73C5" w:rsidRPr="003571E8" w:rsidRDefault="004468CA">
      <w:pPr>
        <w:rPr>
          <w:rFonts w:cs="Times New Roman"/>
          <w:color w:val="000000" w:themeColor="text1"/>
          <w:sz w:val="28"/>
          <w:szCs w:val="28"/>
        </w:rPr>
      </w:pPr>
      <w:r w:rsidRPr="003571E8">
        <w:rPr>
          <w:rFonts w:cs="Times New Roman"/>
          <w:color w:val="000000" w:themeColor="text1"/>
          <w:sz w:val="28"/>
          <w:szCs w:val="28"/>
        </w:rPr>
        <w:t>A* evaluates nodes using f(n) = g(n) + h(n), where g(n) is the cost from the source to the current node and h(n) is the heuristic estimate to the destination. The heuristic guides the search toward the destination.</w:t>
      </w:r>
    </w:p>
    <w:p w14:paraId="76C2A456" w14:textId="743A20E0" w:rsidR="008C73C5" w:rsidRPr="003571E8" w:rsidRDefault="00D21C0F">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r w:rsidRPr="003571E8">
        <w:rPr>
          <w:rFonts w:ascii="Times New Roman" w:hAnsi="Times New Roman" w:cs="Times New Roman"/>
          <w:color w:val="000000" w:themeColor="text1"/>
          <w:sz w:val="28"/>
          <w:szCs w:val="28"/>
        </w:rPr>
        <w:t>.3 Anytime Weighted A*</w:t>
      </w:r>
    </w:p>
    <w:p w14:paraId="24277546" w14:textId="77777777" w:rsidR="008C73C5" w:rsidRDefault="004468CA" w:rsidP="009014B3">
      <w:pPr>
        <w:jc w:val="both"/>
        <w:rPr>
          <w:rFonts w:cs="Times New Roman"/>
          <w:color w:val="000000" w:themeColor="text1"/>
          <w:sz w:val="28"/>
          <w:szCs w:val="28"/>
        </w:rPr>
      </w:pPr>
      <w:r w:rsidRPr="003571E8">
        <w:rPr>
          <w:rFonts w:cs="Times New Roman"/>
          <w:color w:val="000000" w:themeColor="text1"/>
          <w:sz w:val="28"/>
          <w:szCs w:val="28"/>
        </w:rPr>
        <w:t>Anytime Weighted A* uses a weighted heuristic to obtain a good solution quickly and can continue searching for improvements. This is useful when a route must be returned rapidly while allowing further optimization.</w:t>
      </w:r>
    </w:p>
    <w:p w14:paraId="754A45CB" w14:textId="77777777" w:rsidR="00DA6587" w:rsidRDefault="00DA6587" w:rsidP="009014B3">
      <w:pPr>
        <w:jc w:val="both"/>
        <w:rPr>
          <w:rFonts w:cs="Times New Roman"/>
          <w:color w:val="000000" w:themeColor="text1"/>
          <w:sz w:val="28"/>
          <w:szCs w:val="28"/>
        </w:rPr>
      </w:pPr>
    </w:p>
    <w:p w14:paraId="530628DB" w14:textId="77777777" w:rsidR="00DA6587" w:rsidRDefault="00DA6587" w:rsidP="009014B3">
      <w:pPr>
        <w:jc w:val="both"/>
        <w:rPr>
          <w:rFonts w:cs="Times New Roman"/>
          <w:color w:val="000000" w:themeColor="text1"/>
          <w:sz w:val="28"/>
          <w:szCs w:val="28"/>
        </w:rPr>
      </w:pPr>
    </w:p>
    <w:p w14:paraId="53F452ED" w14:textId="77777777" w:rsidR="00DA6587" w:rsidRDefault="00DA6587" w:rsidP="009014B3">
      <w:pPr>
        <w:jc w:val="both"/>
        <w:rPr>
          <w:rFonts w:cs="Times New Roman"/>
          <w:color w:val="000000" w:themeColor="text1"/>
          <w:sz w:val="28"/>
          <w:szCs w:val="28"/>
        </w:rPr>
      </w:pPr>
    </w:p>
    <w:p w14:paraId="248441A0" w14:textId="77777777" w:rsidR="00DA6587" w:rsidRDefault="00DA6587" w:rsidP="009014B3">
      <w:pPr>
        <w:jc w:val="both"/>
        <w:rPr>
          <w:rFonts w:cs="Times New Roman"/>
          <w:color w:val="000000" w:themeColor="text1"/>
          <w:sz w:val="28"/>
          <w:szCs w:val="28"/>
        </w:rPr>
      </w:pPr>
    </w:p>
    <w:p w14:paraId="3CCFAFE1" w14:textId="77777777" w:rsidR="00DA6587" w:rsidRDefault="00DA6587" w:rsidP="009014B3">
      <w:pPr>
        <w:jc w:val="both"/>
        <w:rPr>
          <w:rFonts w:cs="Times New Roman"/>
          <w:color w:val="000000" w:themeColor="text1"/>
          <w:sz w:val="28"/>
          <w:szCs w:val="28"/>
        </w:rPr>
      </w:pPr>
    </w:p>
    <w:p w14:paraId="070E1378" w14:textId="77777777" w:rsidR="00DA6587" w:rsidRDefault="00DA6587" w:rsidP="009014B3">
      <w:pPr>
        <w:jc w:val="both"/>
        <w:rPr>
          <w:rFonts w:cs="Times New Roman"/>
          <w:color w:val="000000" w:themeColor="text1"/>
          <w:sz w:val="28"/>
          <w:szCs w:val="28"/>
        </w:rPr>
      </w:pPr>
    </w:p>
    <w:p w14:paraId="1D740B86" w14:textId="77777777" w:rsidR="00DA6587" w:rsidRDefault="00DA6587" w:rsidP="009014B3">
      <w:pPr>
        <w:jc w:val="both"/>
        <w:rPr>
          <w:rFonts w:cs="Times New Roman"/>
          <w:color w:val="000000" w:themeColor="text1"/>
          <w:sz w:val="28"/>
          <w:szCs w:val="28"/>
        </w:rPr>
      </w:pPr>
    </w:p>
    <w:p w14:paraId="590EAB5A" w14:textId="77777777" w:rsidR="00DA6587" w:rsidRDefault="00DA6587" w:rsidP="009014B3">
      <w:pPr>
        <w:jc w:val="both"/>
        <w:rPr>
          <w:rFonts w:cs="Times New Roman"/>
          <w:color w:val="000000" w:themeColor="text1"/>
          <w:sz w:val="28"/>
          <w:szCs w:val="28"/>
        </w:rPr>
      </w:pPr>
    </w:p>
    <w:p w14:paraId="339E4A68" w14:textId="77777777" w:rsidR="00DA6587" w:rsidRPr="003571E8" w:rsidRDefault="00DA6587" w:rsidP="009014B3">
      <w:pPr>
        <w:jc w:val="both"/>
        <w:rPr>
          <w:rFonts w:cs="Times New Roman"/>
          <w:color w:val="000000" w:themeColor="text1"/>
          <w:sz w:val="28"/>
          <w:szCs w:val="28"/>
        </w:rPr>
      </w:pPr>
    </w:p>
    <w:p w14:paraId="28215EBB" w14:textId="7A77817C" w:rsidR="008C73C5" w:rsidRDefault="004468CA" w:rsidP="009014B3">
      <w:pPr>
        <w:jc w:val="both"/>
        <w:rPr>
          <w:rFonts w:cs="Times New Roman"/>
          <w:color w:val="000000" w:themeColor="text1"/>
        </w:rPr>
      </w:pPr>
      <w:r w:rsidRPr="00A41C93">
        <w:rPr>
          <w:rFonts w:cs="Times New Roman"/>
          <w:color w:val="000000" w:themeColor="text1"/>
        </w:rPr>
        <w:t>.</w:t>
      </w:r>
    </w:p>
    <w:p w14:paraId="264BE280" w14:textId="77777777" w:rsidR="004C730B" w:rsidRDefault="004C730B" w:rsidP="009014B3">
      <w:pPr>
        <w:jc w:val="both"/>
        <w:rPr>
          <w:rFonts w:cs="Times New Roman"/>
          <w:color w:val="000000" w:themeColor="text1"/>
        </w:rPr>
      </w:pPr>
    </w:p>
    <w:p w14:paraId="693C193A" w14:textId="77777777" w:rsidR="004C730B" w:rsidRPr="00A41C93" w:rsidRDefault="004C730B" w:rsidP="009014B3">
      <w:pPr>
        <w:jc w:val="both"/>
        <w:rPr>
          <w:rFonts w:cs="Times New Roman"/>
          <w:color w:val="000000" w:themeColor="text1"/>
        </w:rPr>
      </w:pPr>
    </w:p>
    <w:p w14:paraId="233BEB7A" w14:textId="487576A7" w:rsidR="008C73C5" w:rsidRPr="003571E8" w:rsidRDefault="005C66A6" w:rsidP="003571E8">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6</w:t>
      </w:r>
      <w:r w:rsidRPr="003571E8">
        <w:rPr>
          <w:rFonts w:ascii="Times New Roman" w:hAnsi="Times New Roman" w:cs="Times New Roman"/>
          <w:color w:val="000000" w:themeColor="text1"/>
          <w:sz w:val="40"/>
          <w:szCs w:val="40"/>
        </w:rPr>
        <w:t>. EXPECTED RESULTS</w:t>
      </w:r>
      <w:r w:rsidR="008A15C4" w:rsidRPr="003571E8">
        <w:rPr>
          <w:rFonts w:ascii="Times New Roman" w:hAnsi="Times New Roman" w:cs="Times New Roman"/>
          <w:color w:val="000000" w:themeColor="text1"/>
          <w:sz w:val="40"/>
          <w:szCs w:val="40"/>
        </w:rPr>
        <w:t xml:space="preserve"> &amp; LIMITATIONS</w:t>
      </w:r>
    </w:p>
    <w:p w14:paraId="21C277C9" w14:textId="77777777" w:rsidR="008A15C4" w:rsidRPr="008A15C4" w:rsidRDefault="008A15C4" w:rsidP="008A15C4"/>
    <w:p w14:paraId="4CC55BFF" w14:textId="77777777" w:rsidR="008C73C5" w:rsidRPr="008A15C4" w:rsidRDefault="004468CA" w:rsidP="009014B3">
      <w:pPr>
        <w:jc w:val="both"/>
        <w:rPr>
          <w:rFonts w:cs="Times New Roman"/>
          <w:color w:val="000000" w:themeColor="text1"/>
          <w:sz w:val="28"/>
          <w:szCs w:val="28"/>
        </w:rPr>
      </w:pPr>
      <w:r w:rsidRPr="008A15C4">
        <w:rPr>
          <w:rFonts w:cs="Times New Roman"/>
          <w:color w:val="000000" w:themeColor="text1"/>
          <w:sz w:val="28"/>
          <w:szCs w:val="28"/>
        </w:rPr>
        <w:t>The proposed system is expected to generate multiple multimodal route alternatives and rank them according to user preferences. Expected outputs include fastest, cheapest, comfortable, and balanced routes, together with estimated travel time, transportation cost, walking distance, transfers, and transportation modes.</w:t>
      </w:r>
    </w:p>
    <w:p w14:paraId="4A6713B6" w14:textId="77777777" w:rsidR="008C73C5" w:rsidRPr="008A15C4" w:rsidRDefault="004468CA" w:rsidP="009014B3">
      <w:pPr>
        <w:jc w:val="both"/>
        <w:rPr>
          <w:rFonts w:cs="Times New Roman"/>
          <w:color w:val="000000" w:themeColor="text1"/>
          <w:sz w:val="28"/>
          <w:szCs w:val="28"/>
        </w:rPr>
      </w:pPr>
      <w:r w:rsidRPr="008A15C4">
        <w:rPr>
          <w:rFonts w:cs="Times New Roman"/>
          <w:color w:val="000000" w:themeColor="text1"/>
          <w:sz w:val="28"/>
          <w:szCs w:val="28"/>
        </w:rPr>
        <w:t>The current project document does not provide measured experimental results or numerical performance comparisons. Therefore, numerical accuracy, speed improvements, or percentage gains should be reported only after implementation and testing.</w:t>
      </w:r>
    </w:p>
    <w:p w14:paraId="502622A7" w14:textId="607DAB5C" w:rsidR="008C73C5" w:rsidRPr="008A15C4" w:rsidRDefault="004468CA" w:rsidP="008A15C4">
      <w:pPr>
        <w:pStyle w:val="ListBullet"/>
        <w:numPr>
          <w:ilvl w:val="0"/>
          <w:numId w:val="0"/>
        </w:numPr>
        <w:ind w:left="360"/>
        <w:rPr>
          <w:rFonts w:cs="Times New Roman"/>
          <w:color w:val="000000" w:themeColor="text1"/>
          <w:sz w:val="28"/>
          <w:szCs w:val="28"/>
        </w:rPr>
      </w:pPr>
      <w:r w:rsidRPr="008A15C4">
        <w:rPr>
          <w:rFonts w:cs="Times New Roman"/>
          <w:color w:val="000000" w:themeColor="text1"/>
          <w:sz w:val="28"/>
          <w:szCs w:val="28"/>
        </w:rPr>
        <w:t>.</w:t>
      </w:r>
    </w:p>
    <w:p w14:paraId="041DDE39" w14:textId="77777777" w:rsidR="008C73C5" w:rsidRPr="008A15C4" w:rsidRDefault="004468CA">
      <w:pPr>
        <w:pStyle w:val="ListBullet"/>
        <w:rPr>
          <w:rFonts w:cs="Times New Roman"/>
          <w:color w:val="000000" w:themeColor="text1"/>
          <w:sz w:val="28"/>
          <w:szCs w:val="28"/>
        </w:rPr>
      </w:pPr>
      <w:r w:rsidRPr="008A15C4">
        <w:rPr>
          <w:rFonts w:cs="Times New Roman"/>
          <w:color w:val="000000" w:themeColor="text1"/>
          <w:sz w:val="28"/>
          <w:szCs w:val="28"/>
        </w:rPr>
        <w:t>Route quality depends on the accuracy and availability of transportation data.</w:t>
      </w:r>
    </w:p>
    <w:p w14:paraId="08E2E935" w14:textId="77777777" w:rsidR="008C73C5" w:rsidRPr="008A15C4" w:rsidRDefault="004468CA">
      <w:pPr>
        <w:pStyle w:val="ListBullet"/>
        <w:rPr>
          <w:rFonts w:cs="Times New Roman"/>
          <w:color w:val="000000" w:themeColor="text1"/>
          <w:sz w:val="28"/>
          <w:szCs w:val="28"/>
        </w:rPr>
      </w:pPr>
      <w:r w:rsidRPr="008A15C4">
        <w:rPr>
          <w:rFonts w:cs="Times New Roman"/>
          <w:color w:val="000000" w:themeColor="text1"/>
          <w:sz w:val="28"/>
          <w:szCs w:val="28"/>
        </w:rPr>
        <w:t>Real-time traffic information may require external data services.</w:t>
      </w:r>
    </w:p>
    <w:p w14:paraId="04194816" w14:textId="77777777" w:rsidR="008C73C5" w:rsidRPr="008A15C4" w:rsidRDefault="004468CA">
      <w:pPr>
        <w:pStyle w:val="ListBullet"/>
        <w:rPr>
          <w:rFonts w:cs="Times New Roman"/>
          <w:color w:val="000000" w:themeColor="text1"/>
          <w:sz w:val="28"/>
          <w:szCs w:val="28"/>
        </w:rPr>
      </w:pPr>
      <w:r w:rsidRPr="008A15C4">
        <w:rPr>
          <w:rFonts w:cs="Times New Roman"/>
          <w:color w:val="000000" w:themeColor="text1"/>
          <w:sz w:val="28"/>
          <w:szCs w:val="28"/>
        </w:rPr>
        <w:t>Public-transport schedules and fares must be maintained.</w:t>
      </w:r>
    </w:p>
    <w:p w14:paraId="58EF1F73" w14:textId="77777777" w:rsidR="008C73C5" w:rsidRPr="008A15C4" w:rsidRDefault="004468CA">
      <w:pPr>
        <w:pStyle w:val="ListBullet"/>
        <w:rPr>
          <w:rFonts w:cs="Times New Roman"/>
          <w:color w:val="000000" w:themeColor="text1"/>
          <w:sz w:val="28"/>
          <w:szCs w:val="28"/>
        </w:rPr>
      </w:pPr>
      <w:r w:rsidRPr="008A15C4">
        <w:rPr>
          <w:rFonts w:cs="Times New Roman"/>
          <w:color w:val="000000" w:themeColor="text1"/>
          <w:sz w:val="28"/>
          <w:szCs w:val="28"/>
        </w:rPr>
        <w:t>Large transportation networks can increase computational requirements.</w:t>
      </w:r>
    </w:p>
    <w:p w14:paraId="6896661A" w14:textId="77777777" w:rsidR="008C73C5" w:rsidRPr="008A15C4" w:rsidRDefault="004468CA">
      <w:pPr>
        <w:pStyle w:val="ListBullet"/>
        <w:rPr>
          <w:rFonts w:cs="Times New Roman"/>
          <w:color w:val="000000" w:themeColor="text1"/>
          <w:sz w:val="28"/>
          <w:szCs w:val="28"/>
        </w:rPr>
      </w:pPr>
      <w:r w:rsidRPr="008A15C4">
        <w:rPr>
          <w:rFonts w:cs="Times New Roman"/>
          <w:color w:val="000000" w:themeColor="text1"/>
          <w:sz w:val="28"/>
          <w:szCs w:val="28"/>
        </w:rPr>
        <w:t>Comfort is subjective and is difficult to measure precisely.</w:t>
      </w:r>
    </w:p>
    <w:p w14:paraId="6CD7DFCA" w14:textId="77777777" w:rsidR="008C73C5" w:rsidRDefault="004468CA">
      <w:pPr>
        <w:pStyle w:val="ListBullet"/>
        <w:rPr>
          <w:rFonts w:cs="Times New Roman"/>
          <w:color w:val="000000" w:themeColor="text1"/>
          <w:sz w:val="28"/>
          <w:szCs w:val="28"/>
        </w:rPr>
      </w:pPr>
      <w:r w:rsidRPr="008A15C4">
        <w:rPr>
          <w:rFonts w:cs="Times New Roman"/>
          <w:color w:val="000000" w:themeColor="text1"/>
          <w:sz w:val="28"/>
          <w:szCs w:val="28"/>
        </w:rPr>
        <w:t>Actual performance must be validated through implementation and experiments.</w:t>
      </w:r>
    </w:p>
    <w:p w14:paraId="2E5624E0"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319D7A19"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231121D5"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6A4773F5"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5A6E7E86"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6EC7C8C5"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7AA812B1"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27CB2023"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31A3BC53"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523172DA"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557CF07E"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16A783DE" w14:textId="77777777" w:rsidR="004C730B" w:rsidRDefault="004C730B" w:rsidP="004C730B">
      <w:pPr>
        <w:pStyle w:val="ListBullet"/>
        <w:numPr>
          <w:ilvl w:val="0"/>
          <w:numId w:val="0"/>
        </w:numPr>
        <w:ind w:left="360" w:hanging="360"/>
        <w:rPr>
          <w:rFonts w:cs="Times New Roman"/>
          <w:color w:val="000000" w:themeColor="text1"/>
          <w:sz w:val="28"/>
          <w:szCs w:val="28"/>
        </w:rPr>
      </w:pPr>
    </w:p>
    <w:p w14:paraId="48920CCC" w14:textId="77777777" w:rsidR="003571E8" w:rsidRDefault="003571E8" w:rsidP="009E4F2E">
      <w:pPr>
        <w:pStyle w:val="Heading1"/>
        <w:rPr>
          <w:rFonts w:ascii="Times New Roman" w:hAnsi="Times New Roman" w:cs="Times New Roman"/>
          <w:color w:val="000000" w:themeColor="text1"/>
        </w:rPr>
      </w:pPr>
    </w:p>
    <w:p w14:paraId="1B82C8F6" w14:textId="77777777" w:rsidR="009E4F2E" w:rsidRPr="009E4F2E" w:rsidRDefault="009E4F2E" w:rsidP="009E4F2E"/>
    <w:p w14:paraId="30B13B40" w14:textId="6BD57A67" w:rsidR="008C73C5" w:rsidRPr="00BD5BE0" w:rsidRDefault="005C66A6" w:rsidP="003571E8">
      <w:pPr>
        <w:pStyle w:val="Heading1"/>
        <w:ind w:firstLine="360"/>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7</w:t>
      </w:r>
      <w:r w:rsidRPr="00BD5BE0">
        <w:rPr>
          <w:rFonts w:ascii="Times New Roman" w:hAnsi="Times New Roman" w:cs="Times New Roman"/>
          <w:color w:val="000000" w:themeColor="text1"/>
          <w:sz w:val="40"/>
          <w:szCs w:val="40"/>
        </w:rPr>
        <w:t>. FUTURE ENHANCEMENTS</w:t>
      </w:r>
    </w:p>
    <w:p w14:paraId="3664F631" w14:textId="77777777" w:rsidR="00BD5BE0" w:rsidRPr="00BD5BE0" w:rsidRDefault="00BD5BE0" w:rsidP="009F41F5">
      <w:pPr>
        <w:jc w:val="both"/>
      </w:pPr>
    </w:p>
    <w:p w14:paraId="73730F6D" w14:textId="35710372" w:rsidR="007D6FB2" w:rsidRPr="009E4F2E" w:rsidRDefault="007D6FB2" w:rsidP="00E64B85">
      <w:pPr>
        <w:pStyle w:val="NormalWeb"/>
        <w:spacing w:line="276" w:lineRule="auto"/>
        <w:jc w:val="both"/>
        <w:rPr>
          <w:sz w:val="28"/>
          <w:szCs w:val="28"/>
        </w:rPr>
      </w:pPr>
      <w:r w:rsidRPr="009E4F2E">
        <w:rPr>
          <w:sz w:val="28"/>
          <w:szCs w:val="28"/>
        </w:rPr>
        <w:t xml:space="preserve">The </w:t>
      </w:r>
      <w:r w:rsidRPr="009E4F2E">
        <w:rPr>
          <w:rStyle w:val="Strong"/>
          <w:sz w:val="28"/>
          <w:szCs w:val="28"/>
        </w:rPr>
        <w:t>Intelligent Route Planner with Multi-Modal Transport</w:t>
      </w:r>
      <w:r w:rsidRPr="009E4F2E">
        <w:rPr>
          <w:sz w:val="28"/>
          <w:szCs w:val="28"/>
        </w:rPr>
        <w:t xml:space="preserve"> can be further enhanced to make route planning more accurate, flexible, and suitable for real-world urban transportation. The current system considers walking, cycling, bus, and metro services along with travel time, cost, walking distance, transfers, and user preferences. In the future, these capabilities can be extended with real-time information and intelligent decision-making.</w:t>
      </w:r>
    </w:p>
    <w:p w14:paraId="2023CD86" w14:textId="77777777" w:rsidR="007D6FB2" w:rsidRPr="009E4F2E" w:rsidRDefault="007D6FB2" w:rsidP="00E64B85">
      <w:pPr>
        <w:pStyle w:val="NormalWeb"/>
        <w:spacing w:line="276" w:lineRule="auto"/>
        <w:jc w:val="both"/>
        <w:rPr>
          <w:sz w:val="28"/>
          <w:szCs w:val="28"/>
        </w:rPr>
      </w:pPr>
      <w:r w:rsidRPr="009E4F2E">
        <w:rPr>
          <w:sz w:val="28"/>
          <w:szCs w:val="28"/>
        </w:rPr>
        <w:t xml:space="preserve">The system can also support </w:t>
      </w:r>
      <w:r w:rsidRPr="009E4F2E">
        <w:rPr>
          <w:rStyle w:val="Strong"/>
          <w:sz w:val="28"/>
          <w:szCs w:val="28"/>
        </w:rPr>
        <w:t>dynamic route replanning</w:t>
      </w:r>
      <w:r w:rsidRPr="009E4F2E">
        <w:rPr>
          <w:sz w:val="28"/>
          <w:szCs w:val="28"/>
        </w:rPr>
        <w:t>. If a bus is delayed, a road becomes unavailable, or a transportation service is interrupted while the user is travelling, the system can automatically calculate another suitable route. This can improve reliability and reduce unnecessary waiting and delays.</w:t>
      </w:r>
    </w:p>
    <w:p w14:paraId="72795DAE" w14:textId="77777777" w:rsidR="007D6FB2" w:rsidRPr="009E4F2E" w:rsidRDefault="007D6FB2" w:rsidP="00E64B85">
      <w:pPr>
        <w:pStyle w:val="NormalWeb"/>
        <w:spacing w:line="276" w:lineRule="auto"/>
        <w:jc w:val="both"/>
        <w:rPr>
          <w:sz w:val="28"/>
          <w:szCs w:val="28"/>
        </w:rPr>
      </w:pPr>
      <w:r w:rsidRPr="009E4F2E">
        <w:rPr>
          <w:sz w:val="28"/>
          <w:szCs w:val="28"/>
        </w:rPr>
        <w:t xml:space="preserve">The planner can further be extended to include additional transportation options such as </w:t>
      </w:r>
      <w:r w:rsidRPr="009E4F2E">
        <w:rPr>
          <w:rStyle w:val="Strong"/>
          <w:sz w:val="28"/>
          <w:szCs w:val="28"/>
        </w:rPr>
        <w:t>taxi, auto-rickshaw, ride-sharing, car-sharing, and electric vehicles</w:t>
      </w:r>
      <w:r w:rsidRPr="009E4F2E">
        <w:rPr>
          <w:sz w:val="28"/>
          <w:szCs w:val="28"/>
        </w:rPr>
        <w:t xml:space="preserve">. Weather information can also be considered so that walking and cycling routes can be adjusted during heavy rain or other unsuitable conditions. In addition, the system can estimate the </w:t>
      </w:r>
      <w:r w:rsidRPr="009E4F2E">
        <w:rPr>
          <w:rStyle w:val="Strong"/>
          <w:sz w:val="28"/>
          <w:szCs w:val="28"/>
        </w:rPr>
        <w:t>environmental impact and carbon emissions</w:t>
      </w:r>
      <w:r w:rsidRPr="009E4F2E">
        <w:rPr>
          <w:sz w:val="28"/>
          <w:szCs w:val="28"/>
        </w:rPr>
        <w:t xml:space="preserve"> of different transportation choices, allowing users to select more environmentally friendly routes.</w:t>
      </w:r>
    </w:p>
    <w:p w14:paraId="350BE029" w14:textId="77777777" w:rsidR="007D6FB2" w:rsidRPr="009E4F2E" w:rsidRDefault="007D6FB2" w:rsidP="00E64B85">
      <w:pPr>
        <w:pStyle w:val="NormalWeb"/>
        <w:spacing w:line="276" w:lineRule="auto"/>
        <w:jc w:val="both"/>
        <w:rPr>
          <w:sz w:val="28"/>
          <w:szCs w:val="28"/>
        </w:rPr>
      </w:pPr>
      <w:r w:rsidRPr="009E4F2E">
        <w:rPr>
          <w:sz w:val="28"/>
          <w:szCs w:val="28"/>
        </w:rPr>
        <w:t xml:space="preserve">Future development can also include </w:t>
      </w:r>
      <w:r w:rsidRPr="009E4F2E">
        <w:rPr>
          <w:rStyle w:val="Strong"/>
          <w:sz w:val="28"/>
          <w:szCs w:val="28"/>
        </w:rPr>
        <w:t>voice-based assistance and mobile application support</w:t>
      </w:r>
      <w:r w:rsidRPr="009E4F2E">
        <w:rPr>
          <w:sz w:val="28"/>
          <w:szCs w:val="28"/>
        </w:rPr>
        <w:t>. A mobile application could provide real-time navigation, notifications, route updates, and location-based recommendations. Accessibility features can be added to identify routes suitable for users who require wheelchair-accessible paths, ramps, lifts, or reduced walking distances.</w:t>
      </w:r>
    </w:p>
    <w:p w14:paraId="04F5122A" w14:textId="0B22E0E4" w:rsidR="004C730B" w:rsidRPr="009E4F2E" w:rsidRDefault="007D6FB2" w:rsidP="00E64B85">
      <w:pPr>
        <w:pStyle w:val="NormalWeb"/>
        <w:spacing w:line="276" w:lineRule="auto"/>
        <w:jc w:val="both"/>
        <w:rPr>
          <w:sz w:val="28"/>
          <w:szCs w:val="28"/>
        </w:rPr>
      </w:pPr>
      <w:r w:rsidRPr="009E4F2E">
        <w:rPr>
          <w:sz w:val="28"/>
          <w:szCs w:val="28"/>
        </w:rPr>
        <w:t xml:space="preserve">Overall, these enhancements can transform the proposed system into a </w:t>
      </w:r>
      <w:r w:rsidRPr="009E4F2E">
        <w:rPr>
          <w:rStyle w:val="Strong"/>
          <w:sz w:val="28"/>
          <w:szCs w:val="28"/>
        </w:rPr>
        <w:t>real-time, personalized, and intelligent urban transportation platform</w:t>
      </w:r>
      <w:r w:rsidRPr="009E4F2E">
        <w:rPr>
          <w:sz w:val="28"/>
          <w:szCs w:val="28"/>
        </w:rPr>
        <w:t>. By combining live transportation data, dynamic route replanning, personalized preferences, additional transportation modes, and environmental considerations, the system can provide more efficient and convenient travel solutions for users in modern cities</w:t>
      </w:r>
    </w:p>
    <w:p w14:paraId="56791856" w14:textId="77777777" w:rsidR="004C730B" w:rsidRDefault="004C730B" w:rsidP="00BD5BE0">
      <w:pPr>
        <w:pStyle w:val="ListBullet"/>
        <w:numPr>
          <w:ilvl w:val="0"/>
          <w:numId w:val="0"/>
        </w:numPr>
        <w:rPr>
          <w:rFonts w:cs="Times New Roman"/>
          <w:color w:val="000000" w:themeColor="text1"/>
        </w:rPr>
      </w:pPr>
    </w:p>
    <w:p w14:paraId="52785BBE" w14:textId="64EC05D3" w:rsidR="008C73C5" w:rsidRDefault="005C66A6" w:rsidP="009D455E">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8</w:t>
      </w:r>
      <w:r w:rsidRPr="00BD5BE0">
        <w:rPr>
          <w:rFonts w:ascii="Times New Roman" w:hAnsi="Times New Roman" w:cs="Times New Roman"/>
          <w:color w:val="000000" w:themeColor="text1"/>
          <w:sz w:val="40"/>
          <w:szCs w:val="40"/>
        </w:rPr>
        <w:t>. CONCLUSION</w:t>
      </w:r>
    </w:p>
    <w:p w14:paraId="40E2E68C" w14:textId="42021AF2" w:rsidR="00F127F8" w:rsidRPr="00F127F8" w:rsidRDefault="00F127F8" w:rsidP="00F127F8">
      <w:pPr>
        <w:jc w:val="both"/>
        <w:rPr>
          <w:rFonts w:cs="Times New Roman"/>
          <w:b/>
          <w:bCs/>
          <w:color w:val="000000" w:themeColor="text1"/>
          <w:sz w:val="28"/>
          <w:szCs w:val="28"/>
        </w:rPr>
      </w:pPr>
    </w:p>
    <w:p w14:paraId="718167ED" w14:textId="77777777" w:rsidR="00F62408" w:rsidRPr="00F62408" w:rsidRDefault="00F62408" w:rsidP="009F41F5">
      <w:pPr>
        <w:jc w:val="both"/>
        <w:rPr>
          <w:rFonts w:cs="Times New Roman"/>
          <w:color w:val="000000" w:themeColor="text1"/>
          <w:sz w:val="28"/>
          <w:szCs w:val="28"/>
        </w:rPr>
      </w:pPr>
      <w:r w:rsidRPr="00F62408">
        <w:rPr>
          <w:rFonts w:cs="Times New Roman"/>
          <w:color w:val="000000" w:themeColor="text1"/>
          <w:sz w:val="28"/>
          <w:szCs w:val="28"/>
        </w:rPr>
        <w:t xml:space="preserve">The </w:t>
      </w:r>
      <w:r w:rsidRPr="00F62408">
        <w:rPr>
          <w:rFonts w:cs="Times New Roman"/>
          <w:b/>
          <w:bCs/>
          <w:color w:val="000000" w:themeColor="text1"/>
          <w:sz w:val="28"/>
          <w:szCs w:val="28"/>
        </w:rPr>
        <w:t>Intelligent Route Planner with Multi-Modal Transport</w:t>
      </w:r>
      <w:r w:rsidRPr="00F62408">
        <w:rPr>
          <w:rFonts w:cs="Times New Roman"/>
          <w:color w:val="000000" w:themeColor="text1"/>
          <w:sz w:val="28"/>
          <w:szCs w:val="28"/>
        </w:rPr>
        <w:t xml:space="preserve"> provides a comprehensive approach to addressing the challenges of route selection in modern urban transportation systems. Unlike conventional route-planning methods that mainly focus on finding the shortest or fastest path, the proposed system considers multiple transportation modes, including </w:t>
      </w:r>
      <w:r w:rsidRPr="00F62408">
        <w:rPr>
          <w:rFonts w:cs="Times New Roman"/>
          <w:b/>
          <w:bCs/>
          <w:color w:val="000000" w:themeColor="text1"/>
          <w:sz w:val="28"/>
          <w:szCs w:val="28"/>
        </w:rPr>
        <w:t>walking, cycling, bus, and metro</w:t>
      </w:r>
      <w:r w:rsidRPr="00F62408">
        <w:rPr>
          <w:rFonts w:cs="Times New Roman"/>
          <w:color w:val="000000" w:themeColor="text1"/>
          <w:sz w:val="28"/>
          <w:szCs w:val="28"/>
        </w:rPr>
        <w:t>, to identify suitable combinations for a complete journey. This makes the system more flexible and practical for real-world travel where users may need to change between different modes of transportation.</w:t>
      </w:r>
    </w:p>
    <w:p w14:paraId="0C7CD36E" w14:textId="77777777" w:rsidR="00F62408" w:rsidRPr="00F62408" w:rsidRDefault="00F62408" w:rsidP="009F41F5">
      <w:pPr>
        <w:jc w:val="both"/>
        <w:rPr>
          <w:rFonts w:cs="Times New Roman"/>
          <w:color w:val="000000" w:themeColor="text1"/>
          <w:sz w:val="28"/>
          <w:szCs w:val="28"/>
        </w:rPr>
      </w:pPr>
      <w:r w:rsidRPr="00F62408">
        <w:rPr>
          <w:rFonts w:cs="Times New Roman"/>
          <w:color w:val="000000" w:themeColor="text1"/>
          <w:sz w:val="28"/>
          <w:szCs w:val="28"/>
        </w:rPr>
        <w:t xml:space="preserve">The system incorporates </w:t>
      </w:r>
      <w:r w:rsidRPr="00F62408">
        <w:rPr>
          <w:rFonts w:cs="Times New Roman"/>
          <w:b/>
          <w:bCs/>
          <w:color w:val="000000" w:themeColor="text1"/>
          <w:sz w:val="28"/>
          <w:szCs w:val="28"/>
        </w:rPr>
        <w:t>Dijkstra’s Algorithm, A* Algorithm, and Anytime Weighted A*</w:t>
      </w:r>
      <w:r w:rsidRPr="00F62408">
        <w:rPr>
          <w:rFonts w:cs="Times New Roman"/>
          <w:color w:val="000000" w:themeColor="text1"/>
          <w:sz w:val="28"/>
          <w:szCs w:val="28"/>
        </w:rPr>
        <w:t xml:space="preserve"> for efficient route searching. Dijkstra’s Algorithm can be used to determine minimum-cost paths, while A* uses heuristic information to guide the search toward the destination more efficiently. Anytime Weighted A* provides a good-quality solution quickly and can progressively improve the solution when additional computation time is available. The combination of these algorithms provides different approaches for handling route-search requirements within a multi-modal transportation network.</w:t>
      </w:r>
    </w:p>
    <w:p w14:paraId="2DBC49E0" w14:textId="77777777" w:rsidR="00F62408" w:rsidRPr="00F62408" w:rsidRDefault="00F62408" w:rsidP="009F41F5">
      <w:pPr>
        <w:jc w:val="both"/>
        <w:rPr>
          <w:rFonts w:cs="Times New Roman"/>
          <w:color w:val="000000" w:themeColor="text1"/>
          <w:sz w:val="28"/>
          <w:szCs w:val="28"/>
        </w:rPr>
      </w:pPr>
      <w:r w:rsidRPr="00F62408">
        <w:rPr>
          <w:rFonts w:cs="Times New Roman"/>
          <w:color w:val="000000" w:themeColor="text1"/>
          <w:sz w:val="28"/>
          <w:szCs w:val="28"/>
        </w:rPr>
        <w:t xml:space="preserve">The proposed route planner allows users to select routes according to their preferences, such as </w:t>
      </w:r>
      <w:r w:rsidRPr="00F62408">
        <w:rPr>
          <w:rFonts w:cs="Times New Roman"/>
          <w:b/>
          <w:bCs/>
          <w:color w:val="000000" w:themeColor="text1"/>
          <w:sz w:val="28"/>
          <w:szCs w:val="28"/>
        </w:rPr>
        <w:t>fastest, cheapest, most comfortable, or balanced routes</w:t>
      </w:r>
      <w:r w:rsidRPr="00F62408">
        <w:rPr>
          <w:rFonts w:cs="Times New Roman"/>
          <w:color w:val="000000" w:themeColor="text1"/>
          <w:sz w:val="28"/>
          <w:szCs w:val="28"/>
        </w:rPr>
        <w:t>. The interactive map-based representation further helps users understand the complete journey and compare available transportation combinations. Therefore, the system provides a user-oriented method for making better transportation decisions.</w:t>
      </w:r>
    </w:p>
    <w:p w14:paraId="2B6AEE91" w14:textId="77777777" w:rsidR="00F62408" w:rsidRPr="00F62408" w:rsidRDefault="00F62408" w:rsidP="009F41F5">
      <w:pPr>
        <w:jc w:val="both"/>
        <w:rPr>
          <w:rFonts w:cs="Times New Roman"/>
          <w:color w:val="000000" w:themeColor="text1"/>
          <w:sz w:val="28"/>
          <w:szCs w:val="28"/>
        </w:rPr>
      </w:pPr>
      <w:r w:rsidRPr="00F62408">
        <w:rPr>
          <w:rFonts w:cs="Times New Roman"/>
          <w:color w:val="000000" w:themeColor="text1"/>
          <w:sz w:val="28"/>
          <w:szCs w:val="28"/>
        </w:rPr>
        <w:t xml:space="preserve">In conclusion, the </w:t>
      </w:r>
      <w:r w:rsidRPr="00F62408">
        <w:rPr>
          <w:rFonts w:cs="Times New Roman"/>
          <w:b/>
          <w:bCs/>
          <w:color w:val="000000" w:themeColor="text1"/>
          <w:sz w:val="28"/>
          <w:szCs w:val="28"/>
        </w:rPr>
        <w:t>Intelligent Route Planner with Multi-Modal Transport</w:t>
      </w:r>
      <w:r w:rsidRPr="00F62408">
        <w:rPr>
          <w:rFonts w:cs="Times New Roman"/>
          <w:color w:val="000000" w:themeColor="text1"/>
          <w:sz w:val="28"/>
          <w:szCs w:val="28"/>
        </w:rPr>
        <w:t xml:space="preserve"> combines shortest-path algorithms, heuristic search, time-dependent routing, multi-modal transportation, and multi-objective optimization into a unified route-planning framework. It provides a strong foundation for developing an intelligent urban transportation system. Future integration of real-time traffic information, live public transport schedules, dynamic route replanning, and personalized recommendations can further improve its accuracy, efficiency, and usefulness in real-world urban environments.</w:t>
      </w:r>
    </w:p>
    <w:p w14:paraId="75939241" w14:textId="77777777" w:rsidR="004C730B" w:rsidRDefault="004C730B" w:rsidP="009014B3">
      <w:pPr>
        <w:jc w:val="both"/>
        <w:rPr>
          <w:rFonts w:cs="Times New Roman"/>
          <w:color w:val="000000" w:themeColor="text1"/>
        </w:rPr>
      </w:pPr>
    </w:p>
    <w:p w14:paraId="2BABC53F" w14:textId="77777777" w:rsidR="00A41C93" w:rsidRPr="00A41C93" w:rsidRDefault="00A41C93">
      <w:pPr>
        <w:rPr>
          <w:rFonts w:cs="Times New Roman"/>
          <w:color w:val="000000" w:themeColor="text1"/>
        </w:rPr>
      </w:pPr>
    </w:p>
    <w:p w14:paraId="3AAEE4FB" w14:textId="0123E501" w:rsidR="008C73C5" w:rsidRDefault="005C66A6" w:rsidP="00BC088D">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9</w:t>
      </w:r>
      <w:r w:rsidRPr="00BC088D">
        <w:rPr>
          <w:rFonts w:ascii="Times New Roman" w:hAnsi="Times New Roman" w:cs="Times New Roman"/>
          <w:color w:val="000000" w:themeColor="text1"/>
          <w:sz w:val="40"/>
          <w:szCs w:val="40"/>
        </w:rPr>
        <w:t>. REFERENCES</w:t>
      </w:r>
    </w:p>
    <w:p w14:paraId="537E65CA" w14:textId="77777777" w:rsidR="00BC088D" w:rsidRPr="00BC088D" w:rsidRDefault="00BC088D" w:rsidP="00BC088D"/>
    <w:p w14:paraId="62934BD8"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E. W. Dijkstra, “A Note on Two Problems in Connexion with Graphs,” Numerische Mathematik, vol. 1, pp. 269–271, 1959.</w:t>
      </w:r>
    </w:p>
    <w:p w14:paraId="47D1956E"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P. E. Hart, N. J. Nilsson, and B. Raphael, “A Formal Basis for the Heuristic Determination of Minimum Cost Paths,” IEEE Transactions on Systems Science and Cybernetics, vol. 4, no. 2, pp. 100–107, 1968.</w:t>
      </w:r>
    </w:p>
    <w:p w14:paraId="4E5E6F62"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O. Verbas, J. Auld, H. Ley, R. Weimer, and S. Driscoll, “Time-Dependent Intermodal A* Algorithm: Methodology and Implementation on a Large-Scale Network,” Transportation Research Record, vol. 2672, no. 47, pp. 219–230, 2018. DOI: 10.1177/0361198118796402.</w:t>
      </w:r>
    </w:p>
    <w:p w14:paraId="17E3D4F3"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“The Optimal Routes and Modes Selection in Multimodal Transportation Networks Based on Improved A* Algorithm,” IEEE Xplore, 2018. DOI: 10.1109/ICCC.2018.8387103.</w:t>
      </w:r>
    </w:p>
    <w:p w14:paraId="1A6D39A8"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“A Multimodal Transport Network Model and Efficient Algorithms for Building Advanced Traveler Information Systems,” Transportation Research Procedia, 2017, pp. 134–143. DOI: 10.1016/j.trpro.2017.03.020.</w:t>
      </w:r>
    </w:p>
    <w:p w14:paraId="6B49B187" w14:textId="77777777" w:rsidR="008C73C5" w:rsidRPr="00D21C0F" w:rsidRDefault="004468CA" w:rsidP="00BC088D">
      <w:pPr>
        <w:pStyle w:val="ListNumber"/>
        <w:spacing w:before="240"/>
        <w:rPr>
          <w:rFonts w:cs="Times New Roman"/>
          <w:i/>
          <w:iCs/>
          <w:color w:val="000000" w:themeColor="text1"/>
          <w:sz w:val="28"/>
          <w:szCs w:val="28"/>
        </w:rPr>
      </w:pPr>
      <w:r w:rsidRPr="00D21C0F">
        <w:rPr>
          <w:rFonts w:cs="Times New Roman"/>
          <w:i/>
          <w:iCs/>
          <w:color w:val="000000" w:themeColor="text1"/>
          <w:sz w:val="28"/>
          <w:szCs w:val="28"/>
        </w:rPr>
        <w:t>“Multiobjective Optimum Path Algorithm for Passenger Pretrip Planning in Multimodal Transportation Networks,” Transportation Research Record, 2007. DOI: 10.3141/2032-04.</w:t>
      </w:r>
    </w:p>
    <w:sectPr w:rsidR="008C73C5" w:rsidRPr="00D21C0F" w:rsidSect="00D93929">
      <w:headerReference w:type="even" r:id="rId8"/>
      <w:headerReference w:type="default" r:id="rId9"/>
      <w:footerReference w:type="even" r:id="rId10"/>
      <w:footerReference w:type="default" r:id="rId11"/>
      <w:headerReference w:type="first" r:id="rId12"/>
      <w:footerReference w:type="first" r:id="rId13"/>
      <w:pgSz w:w="12240" w:h="15840"/>
      <w:pgMar w:top="1080" w:right="1296" w:bottom="1080"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4F80A" w14:textId="77777777" w:rsidR="004468CA" w:rsidRDefault="004468CA" w:rsidP="001B1379">
      <w:pPr>
        <w:spacing w:after="0" w:line="240" w:lineRule="auto"/>
      </w:pPr>
      <w:r>
        <w:separator/>
      </w:r>
    </w:p>
  </w:endnote>
  <w:endnote w:type="continuationSeparator" w:id="0">
    <w:p w14:paraId="05FF9B04" w14:textId="77777777" w:rsidR="004468CA" w:rsidRDefault="004468CA" w:rsidP="001B1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B44B" w14:textId="77777777" w:rsidR="001B1379" w:rsidRDefault="001B13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3075"/>
      <w:docPartObj>
        <w:docPartGallery w:val="Page Numbers (Bottom of Page)"/>
        <w:docPartUnique/>
      </w:docPartObj>
    </w:sdtPr>
    <w:sdtEndPr>
      <w:rPr>
        <w:noProof/>
      </w:rPr>
    </w:sdtEndPr>
    <w:sdtContent>
      <w:p w14:paraId="24E16860" w14:textId="46888C0E" w:rsidR="001B1379" w:rsidRDefault="001B13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59E8C4" w14:textId="77777777" w:rsidR="001B1379" w:rsidRDefault="001B13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6261F" w14:textId="77777777" w:rsidR="001B1379" w:rsidRDefault="001B1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05123" w14:textId="77777777" w:rsidR="004468CA" w:rsidRDefault="004468CA" w:rsidP="001B1379">
      <w:pPr>
        <w:spacing w:after="0" w:line="240" w:lineRule="auto"/>
      </w:pPr>
      <w:r>
        <w:separator/>
      </w:r>
    </w:p>
  </w:footnote>
  <w:footnote w:type="continuationSeparator" w:id="0">
    <w:p w14:paraId="15A34B39" w14:textId="77777777" w:rsidR="004468CA" w:rsidRDefault="004468CA" w:rsidP="001B13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32BF" w14:textId="77777777" w:rsidR="001B1379" w:rsidRDefault="001B13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C07A4" w14:textId="77777777" w:rsidR="001B1379" w:rsidRDefault="001B13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14D7B" w14:textId="77777777" w:rsidR="001B1379" w:rsidRDefault="001B13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E452C"/>
    <w:multiLevelType w:val="hybridMultilevel"/>
    <w:tmpl w:val="E468E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399479">
    <w:abstractNumId w:val="8"/>
  </w:num>
  <w:num w:numId="2" w16cid:durableId="412239637">
    <w:abstractNumId w:val="6"/>
  </w:num>
  <w:num w:numId="3" w16cid:durableId="940987692">
    <w:abstractNumId w:val="5"/>
  </w:num>
  <w:num w:numId="4" w16cid:durableId="851992227">
    <w:abstractNumId w:val="4"/>
  </w:num>
  <w:num w:numId="5" w16cid:durableId="440614246">
    <w:abstractNumId w:val="7"/>
  </w:num>
  <w:num w:numId="6" w16cid:durableId="1362974853">
    <w:abstractNumId w:val="3"/>
  </w:num>
  <w:num w:numId="7" w16cid:durableId="1549301861">
    <w:abstractNumId w:val="2"/>
  </w:num>
  <w:num w:numId="8" w16cid:durableId="2042513672">
    <w:abstractNumId w:val="1"/>
  </w:num>
  <w:num w:numId="9" w16cid:durableId="644702651">
    <w:abstractNumId w:val="0"/>
  </w:num>
  <w:num w:numId="10" w16cid:durableId="4302730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32"/>
    <w:rsid w:val="0015074B"/>
    <w:rsid w:val="00161047"/>
    <w:rsid w:val="001671A0"/>
    <w:rsid w:val="001B1379"/>
    <w:rsid w:val="0027373D"/>
    <w:rsid w:val="0029639D"/>
    <w:rsid w:val="002F41E9"/>
    <w:rsid w:val="00326F90"/>
    <w:rsid w:val="003571E8"/>
    <w:rsid w:val="00425B48"/>
    <w:rsid w:val="004467B6"/>
    <w:rsid w:val="004468CA"/>
    <w:rsid w:val="0049450E"/>
    <w:rsid w:val="004A573C"/>
    <w:rsid w:val="004C730B"/>
    <w:rsid w:val="00524ECA"/>
    <w:rsid w:val="005C66A6"/>
    <w:rsid w:val="0061773E"/>
    <w:rsid w:val="00625DB5"/>
    <w:rsid w:val="006437C7"/>
    <w:rsid w:val="006C1317"/>
    <w:rsid w:val="006E44FC"/>
    <w:rsid w:val="00740759"/>
    <w:rsid w:val="00752275"/>
    <w:rsid w:val="007B67C6"/>
    <w:rsid w:val="007D6FB2"/>
    <w:rsid w:val="007F67A4"/>
    <w:rsid w:val="00876E78"/>
    <w:rsid w:val="008A15C4"/>
    <w:rsid w:val="008C73C5"/>
    <w:rsid w:val="009014B3"/>
    <w:rsid w:val="009529E1"/>
    <w:rsid w:val="009D455E"/>
    <w:rsid w:val="009E4F2E"/>
    <w:rsid w:val="009F41F5"/>
    <w:rsid w:val="00A41C93"/>
    <w:rsid w:val="00A50D85"/>
    <w:rsid w:val="00AA1D8D"/>
    <w:rsid w:val="00B47730"/>
    <w:rsid w:val="00BC088D"/>
    <w:rsid w:val="00BD5BE0"/>
    <w:rsid w:val="00C04D3E"/>
    <w:rsid w:val="00C24DB7"/>
    <w:rsid w:val="00C80560"/>
    <w:rsid w:val="00CB0664"/>
    <w:rsid w:val="00D21C0F"/>
    <w:rsid w:val="00D237F6"/>
    <w:rsid w:val="00D42244"/>
    <w:rsid w:val="00D4407A"/>
    <w:rsid w:val="00D93929"/>
    <w:rsid w:val="00DA0E90"/>
    <w:rsid w:val="00DA6587"/>
    <w:rsid w:val="00DE70D2"/>
    <w:rsid w:val="00E64B85"/>
    <w:rsid w:val="00F127F8"/>
    <w:rsid w:val="00F22AF1"/>
    <w:rsid w:val="00F34E94"/>
    <w:rsid w:val="00F62408"/>
    <w:rsid w:val="00F73FC6"/>
    <w:rsid w:val="00FA10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56FBB6"/>
  <w14:defaultImageDpi w14:val="300"/>
  <w15:docId w15:val="{ADA16D72-C4C3-468D-8729-441168084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7A4"/>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D6FB2"/>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2776</Words>
  <Characters>15828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Roshan Bright</cp:lastModifiedBy>
  <cp:revision>50</cp:revision>
  <dcterms:created xsi:type="dcterms:W3CDTF">2013-12-23T23:15:00Z</dcterms:created>
  <dcterms:modified xsi:type="dcterms:W3CDTF">2026-10-06T11:48:00Z</dcterms:modified>
  <cp:category/>
</cp:coreProperties>
</file>